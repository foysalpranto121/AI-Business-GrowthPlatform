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27-Agent Agency HQ: 12 departments, 27 AI agents, one Claude Core, one Bank</w:t>
      </w:r>
    </w:p>
    <w:p>
      <w:r>
        <w:t>The 27-Agent Agency HQ: 12 departments, 27 AI agents, one Claude Core, one Bank</w:t>
      </w:r>
    </w:p>
    <w:p>
      <w:r>
        <w:t>🏢</w:t>
      </w:r>
    </w:p>
    <w:p>
      <w:r>
        <w:rPr>
          <w:b/>
        </w:rPr>
        <w:t>The 27-Agent Agency HQ · The Blueprint</w:t>
      </w:r>
    </w:p>
    <w:p>
      <w:r>
        <w:t xml:space="preserve">12 departments. 27 AI agents. 1 Claude Core. 1 destination: </w:t>
      </w:r>
      <w:r>
        <w:rPr>
          <w:b/>
        </w:rPr>
        <w:t>+$100K a month.</w:t>
      </w:r>
      <w:r>
        <w:t xml:space="preserve"> This is how I'd build an agency that runs like a building full of specialists instead of one tired founder. It's built on the same system behind 1,100+ booked calls, $2M+ generated for my clients and $650K+ in my own business in the last 12 months.</w:t>
      </w:r>
    </w:p>
    <w:p>
      <w:r>
        <w:t>Reading time: about 22 minutes. Build time: 30 days.</w:t>
      </w:r>
    </w:p>
    <w:p>
      <w:pPr>
        <w:pStyle w:val="Heading1"/>
      </w:pPr>
      <w:r>
        <w:t>Welcome to the HQ</w:t>
      </w:r>
    </w:p>
    <w:p>
      <w:r>
        <w:t>Most agencies don't have departments. They have one tired founder.</w:t>
      </w:r>
    </w:p>
    <w:p>
      <w:r>
        <w:t>The founder writes the posts at midnight. One SDR sends cold emails nobody follows up on. Leads reply on a Friday and get an answer on Tuesday. Sales calls happen with zero prep, and the proposal goes out three days late. Everyone is busy. Revenue stays at the same number.</w:t>
      </w:r>
    </w:p>
    <w:p>
      <w:r>
        <w:t>It's not a people problem. It's a building problem.</w:t>
      </w:r>
    </w:p>
    <w:p>
      <w:r>
        <w:t xml:space="preserve">The Founder Growth Map showed you the route to $100K a month. The HQ shows you </w:t>
      </w:r>
      <w:r>
        <w:rPr>
          <w:b/>
        </w:rPr>
        <w:t>who does the work on that route.</w:t>
      </w:r>
      <w:r>
        <w:t xml:space="preserve"> Every department gets its own room. Every room gets AI agents with one clear job. A single Claude Core gives them the same brain, the same rules and the same memory. And every room feeds the same final room: the Bank.</w:t>
      </w:r>
    </w:p>
    <w:p>
      <w:r>
        <w:t>🧭</w:t>
      </w:r>
    </w:p>
    <w:p>
      <w:r>
        <w:rPr>
          <w:b/>
        </w:rPr>
        <w:t>The one rule of the HQ:</w:t>
      </w:r>
      <w:r>
        <w:t xml:space="preserve"> agents do the work, you make the calls. Agents research, write, score, sort, prep and report. You approve what goes out, you take the sales calls and you decide where the money goes. That keeps quality high, keeps your accounts safe and keeps you compliant.</w:t>
      </w:r>
    </w:p>
    <w:p>
      <w:pPr>
        <w:pStyle w:val="Heading2"/>
      </w:pPr>
      <w:r>
        <w:t>The floor plan</w:t>
      </w:r>
    </w:p>
    <w:p>
      <w:r>
        <w:t>!The full HQ: Zone 1 Reach, Zone 2 Capture, Zone 3 Close, then the Bank</w:t>
      </w:r>
    </w:p>
    <w:p>
      <w:r>
        <w:t>The full HQ: Zone 1 Reach, Zone 2 Capture, Zone 3 Close, then the Bank</w:t>
      </w:r>
    </w:p>
    <w:p>
      <w:r>
        <w:t>The HQ follows the same three zones as the Founder Growth Map. Leads move through the building like trains through the Tube: they're picked up in Zone 1, captured in Zone 2, closed in Zone 3, and they arrive at the Bank.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240"/>
        <w:gridCol w:w="4421"/>
      </w:tblGrid>
      <w:tr>
        <w:trPr>
          <w:tblHeader/>
        </w:trPr>
        <w:tc>
          <w:tcPr>
            <w:tcW w:type="dxa" w:w="2088"/>
            <w:shd w:fill="E5ECF3"/>
            <w:tcMar>
              <w:top w:w="90" w:type="dxa"/>
              <w:left w:w="90" w:type="dxa"/>
              <w:bottom w:w="90" w:type="dxa"/>
              <w:right w:w="90" w:type="dxa"/>
            </w:tcMar>
          </w:tcPr>
          <w:p>
            <w:pPr>
              <w:spacing w:after="100" w:before="100"/>
            </w:pPr>
            <w:r>
              <w:rPr>
                <w:b/>
                <w:sz w:val="20"/>
              </w:rPr>
              <w:t>Zone</w:t>
            </w:r>
          </w:p>
        </w:tc>
        <w:tc>
          <w:tcPr>
            <w:tcW w:type="dxa" w:w="3240"/>
            <w:shd w:fill="E5ECF3"/>
            <w:tcMar>
              <w:top w:w="90" w:type="dxa"/>
              <w:left w:w="90" w:type="dxa"/>
              <w:bottom w:w="90" w:type="dxa"/>
              <w:right w:w="90" w:type="dxa"/>
            </w:tcMar>
          </w:tcPr>
          <w:p>
            <w:pPr>
              <w:spacing w:after="100" w:before="100"/>
            </w:pPr>
            <w:r>
              <w:rPr>
                <w:b/>
                <w:sz w:val="20"/>
              </w:rPr>
              <w:t>Rooms</w:t>
            </w:r>
          </w:p>
        </w:tc>
        <w:tc>
          <w:tcPr>
            <w:tcW w:type="dxa" w:w="4421"/>
            <w:shd w:fill="E5ECF3"/>
            <w:tcMar>
              <w:top w:w="90" w:type="dxa"/>
              <w:left w:w="90" w:type="dxa"/>
              <w:bottom w:w="90" w:type="dxa"/>
              <w:right w:w="90" w:type="dxa"/>
            </w:tcMar>
          </w:tcPr>
          <w:p>
            <w:pPr>
              <w:spacing w:after="100" w:before="100"/>
            </w:pPr>
            <w:r>
              <w:rPr>
                <w:b/>
                <w:sz w:val="20"/>
              </w:rPr>
              <w:t>Its job</w:t>
            </w:r>
          </w:p>
        </w:tc>
      </w:tr>
      <w:tr>
        <w:tc>
          <w:tcPr>
            <w:tcW w:type="dxa" w:w="2088"/>
            <w:shd w:fill="FFFFFF"/>
            <w:tcMar>
              <w:top w:w="90" w:type="dxa"/>
              <w:left w:w="90" w:type="dxa"/>
              <w:bottom w:w="90" w:type="dxa"/>
              <w:right w:w="90" w:type="dxa"/>
            </w:tcMar>
          </w:tcPr>
          <w:p>
            <w:pPr>
              <w:spacing w:after="100" w:before="100"/>
            </w:pPr>
            <w:r>
              <w:rPr>
                <w:b/>
                <w:sz w:val="20"/>
              </w:rPr>
              <w:t>Zone 1 · Reach</w:t>
            </w:r>
          </w:p>
        </w:tc>
        <w:tc>
          <w:tcPr>
            <w:tcW w:type="dxa" w:w="3240"/>
            <w:shd w:fill="FFFFFF"/>
            <w:tcMar>
              <w:top w:w="90" w:type="dxa"/>
              <w:left w:w="90" w:type="dxa"/>
              <w:bottom w:w="90" w:type="dxa"/>
              <w:right w:w="90" w:type="dxa"/>
            </w:tcMar>
          </w:tcPr>
          <w:p>
            <w:pPr>
              <w:spacing w:after="100" w:before="100"/>
            </w:pPr>
            <w:r>
              <w:rPr>
                <w:sz w:val="20"/>
              </w:rPr>
              <w:t>LinkedIn Outbound, Meta Ads, YouTube, Cold Email, Cold Calling, Cold SMS, AI Dialer</w:t>
            </w:r>
          </w:p>
        </w:tc>
        <w:tc>
          <w:tcPr>
            <w:tcW w:type="dxa" w:w="4421"/>
            <w:shd w:fill="FFFFFF"/>
            <w:tcMar>
              <w:top w:w="90" w:type="dxa"/>
              <w:left w:w="90" w:type="dxa"/>
              <w:bottom w:w="90" w:type="dxa"/>
              <w:right w:w="90" w:type="dxa"/>
            </w:tcMar>
          </w:tcPr>
          <w:p>
            <w:pPr>
              <w:spacing w:after="100" w:before="100"/>
            </w:pPr>
            <w:r>
              <w:rPr>
                <w:sz w:val="20"/>
              </w:rPr>
              <w:t>Get in front of the right buyers, every single day</w:t>
            </w:r>
          </w:p>
        </w:tc>
      </w:tr>
      <w:tr>
        <w:tc>
          <w:tcPr>
            <w:tcW w:type="dxa" w:w="2088"/>
            <w:shd w:fill="F6F8FA"/>
            <w:tcMar>
              <w:top w:w="90" w:type="dxa"/>
              <w:left w:w="90" w:type="dxa"/>
              <w:bottom w:w="90" w:type="dxa"/>
              <w:right w:w="90" w:type="dxa"/>
            </w:tcMar>
          </w:tcPr>
          <w:p>
            <w:pPr>
              <w:spacing w:after="100" w:before="100"/>
            </w:pPr>
            <w:r>
              <w:rPr>
                <w:b/>
                <w:sz w:val="20"/>
              </w:rPr>
              <w:t>Zone 2 · Capture</w:t>
            </w:r>
          </w:p>
        </w:tc>
        <w:tc>
          <w:tcPr>
            <w:tcW w:type="dxa" w:w="3240"/>
            <w:shd w:fill="F6F8FA"/>
            <w:tcMar>
              <w:top w:w="90" w:type="dxa"/>
              <w:left w:w="90" w:type="dxa"/>
              <w:bottom w:w="90" w:type="dxa"/>
              <w:right w:w="90" w:type="dxa"/>
            </w:tcMar>
          </w:tcPr>
          <w:p>
            <w:pPr>
              <w:spacing w:after="100" w:before="100"/>
            </w:pPr>
            <w:r>
              <w:rPr>
                <w:sz w:val="20"/>
              </w:rPr>
              <w:t>Lead Finder, Inbox</w:t>
            </w:r>
          </w:p>
        </w:tc>
        <w:tc>
          <w:tcPr>
            <w:tcW w:type="dxa" w:w="4421"/>
            <w:shd w:fill="F6F8FA"/>
            <w:tcMar>
              <w:top w:w="90" w:type="dxa"/>
              <w:left w:w="90" w:type="dxa"/>
              <w:bottom w:w="90" w:type="dxa"/>
              <w:right w:w="90" w:type="dxa"/>
            </w:tcMar>
          </w:tcPr>
          <w:p>
            <w:pPr>
              <w:spacing w:after="100" w:before="100"/>
            </w:pPr>
            <w:r>
              <w:rPr>
                <w:sz w:val="20"/>
              </w:rPr>
              <w:t>Find who's ready to buy and turn replies into conversations</w:t>
            </w:r>
          </w:p>
        </w:tc>
      </w:tr>
      <w:tr>
        <w:tc>
          <w:tcPr>
            <w:tcW w:type="dxa" w:w="2088"/>
            <w:shd w:fill="FFFFFF"/>
            <w:tcMar>
              <w:top w:w="90" w:type="dxa"/>
              <w:left w:w="90" w:type="dxa"/>
              <w:bottom w:w="90" w:type="dxa"/>
              <w:right w:w="90" w:type="dxa"/>
            </w:tcMar>
          </w:tcPr>
          <w:p>
            <w:pPr>
              <w:spacing w:after="100" w:before="100"/>
            </w:pPr>
            <w:r>
              <w:rPr>
                <w:b/>
                <w:sz w:val="20"/>
              </w:rPr>
              <w:t>Zone 3 · Close</w:t>
            </w:r>
          </w:p>
        </w:tc>
        <w:tc>
          <w:tcPr>
            <w:tcW w:type="dxa" w:w="3240"/>
            <w:shd w:fill="FFFFFF"/>
            <w:tcMar>
              <w:top w:w="90" w:type="dxa"/>
              <w:left w:w="90" w:type="dxa"/>
              <w:bottom w:w="90" w:type="dxa"/>
              <w:right w:w="90" w:type="dxa"/>
            </w:tcMar>
          </w:tcPr>
          <w:p>
            <w:pPr>
              <w:spacing w:after="100" w:before="100"/>
            </w:pPr>
            <w:r>
              <w:rPr>
                <w:sz w:val="20"/>
              </w:rPr>
              <w:t>Pre-call Briefs, Offer Builder, Call Review</w:t>
            </w:r>
          </w:p>
        </w:tc>
        <w:tc>
          <w:tcPr>
            <w:tcW w:type="dxa" w:w="4421"/>
            <w:shd w:fill="FFFFFF"/>
            <w:tcMar>
              <w:top w:w="90" w:type="dxa"/>
              <w:left w:w="90" w:type="dxa"/>
              <w:bottom w:w="90" w:type="dxa"/>
              <w:right w:w="90" w:type="dxa"/>
            </w:tcMar>
          </w:tcPr>
          <w:p>
            <w:pPr>
              <w:spacing w:after="100" w:before="100"/>
            </w:pPr>
            <w:r>
              <w:rPr>
                <w:sz w:val="20"/>
              </w:rPr>
              <w:t>Turn conversations into signed clients</w:t>
            </w:r>
          </w:p>
        </w:tc>
      </w:tr>
      <w:tr>
        <w:tc>
          <w:tcPr>
            <w:tcW w:type="dxa" w:w="2088"/>
            <w:shd w:fill="F6F8FA"/>
            <w:tcMar>
              <w:top w:w="90" w:type="dxa"/>
              <w:left w:w="90" w:type="dxa"/>
              <w:bottom w:w="90" w:type="dxa"/>
              <w:right w:w="90" w:type="dxa"/>
            </w:tcMar>
          </w:tcPr>
          <w:p>
            <w:pPr>
              <w:spacing w:after="100" w:before="100"/>
            </w:pPr>
            <w:r>
              <w:rPr>
                <w:b/>
                <w:sz w:val="20"/>
              </w:rPr>
              <w:t>The brain</w:t>
            </w:r>
          </w:p>
        </w:tc>
        <w:tc>
          <w:tcPr>
            <w:tcW w:type="dxa" w:w="3240"/>
            <w:shd w:fill="F6F8FA"/>
            <w:tcMar>
              <w:top w:w="90" w:type="dxa"/>
              <w:left w:w="90" w:type="dxa"/>
              <w:bottom w:w="90" w:type="dxa"/>
              <w:right w:w="90" w:type="dxa"/>
            </w:tcMar>
          </w:tcPr>
          <w:p>
            <w:pPr>
              <w:spacing w:after="100" w:before="100"/>
            </w:pPr>
            <w:r>
              <w:rPr>
                <w:sz w:val="20"/>
              </w:rPr>
              <w:t>Claude Core</w:t>
            </w:r>
          </w:p>
        </w:tc>
        <w:tc>
          <w:tcPr>
            <w:tcW w:type="dxa" w:w="4421"/>
            <w:shd w:fill="F6F8FA"/>
            <w:tcMar>
              <w:top w:w="90" w:type="dxa"/>
              <w:left w:w="90" w:type="dxa"/>
              <w:bottom w:w="90" w:type="dxa"/>
              <w:right w:w="90" w:type="dxa"/>
            </w:tcMar>
          </w:tcPr>
          <w:p>
            <w:pPr>
              <w:spacing w:after="100" w:before="100"/>
            </w:pPr>
            <w:r>
              <w:rPr>
                <w:sz w:val="20"/>
              </w:rPr>
              <w:t>Shared memory, rules and orchestration for every room</w:t>
            </w:r>
          </w:p>
        </w:tc>
      </w:tr>
      <w:tr>
        <w:tc>
          <w:tcPr>
            <w:tcW w:type="dxa" w:w="2088"/>
            <w:shd w:fill="FFFFFF"/>
            <w:tcMar>
              <w:top w:w="90" w:type="dxa"/>
              <w:left w:w="90" w:type="dxa"/>
              <w:bottom w:w="90" w:type="dxa"/>
              <w:right w:w="90" w:type="dxa"/>
            </w:tcMar>
          </w:tcPr>
          <w:p>
            <w:pPr>
              <w:spacing w:after="100" w:before="100"/>
            </w:pPr>
            <w:r>
              <w:rPr>
                <w:b/>
                <w:sz w:val="20"/>
              </w:rPr>
              <w:t>The destination</w:t>
            </w:r>
          </w:p>
        </w:tc>
        <w:tc>
          <w:tcPr>
            <w:tcW w:type="dxa" w:w="3240"/>
            <w:shd w:fill="FFFFFF"/>
            <w:tcMar>
              <w:top w:w="90" w:type="dxa"/>
              <w:left w:w="90" w:type="dxa"/>
              <w:bottom w:w="90" w:type="dxa"/>
              <w:right w:w="90" w:type="dxa"/>
            </w:tcMar>
          </w:tcPr>
          <w:p>
            <w:pPr>
              <w:spacing w:after="100" w:before="100"/>
            </w:pPr>
            <w:r>
              <w:rPr>
                <w:sz w:val="20"/>
              </w:rPr>
              <w:t>Bank</w:t>
            </w:r>
          </w:p>
        </w:tc>
        <w:tc>
          <w:tcPr>
            <w:tcW w:type="dxa" w:w="4421"/>
            <w:shd w:fill="FFFFFF"/>
            <w:tcMar>
              <w:top w:w="90" w:type="dxa"/>
              <w:left w:w="90" w:type="dxa"/>
              <w:bottom w:w="90" w:type="dxa"/>
              <w:right w:w="90" w:type="dxa"/>
            </w:tcMar>
          </w:tcPr>
          <w:p>
            <w:pPr>
              <w:spacing w:after="100" w:before="100"/>
            </w:pPr>
            <w:r>
              <w:rPr>
                <w:sz w:val="20"/>
              </w:rPr>
              <w:t>Revenue, booked calls and which room made the money</w:t>
            </w:r>
          </w:p>
        </w:tc>
      </w:tr>
    </w:tbl>
    <w:p>
      <w:pPr>
        <w:spacing w:after="40"/>
      </w:pPr>
    </w:p>
    <w:p>
      <w:pPr>
        <w:pStyle w:val="Heading2"/>
      </w:pPr>
      <w:r>
        <w:t>The full roster: 27 agents</w:t>
      </w:r>
    </w:p>
    <w:p>
      <w:r>
        <w:t>Every agent has one job. The moment an agent has two jobs, quality drops. Here's who works in each room.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
        <w:gridCol w:w="6797"/>
      </w:tblGrid>
      <w:tr>
        <w:trPr>
          <w:tblHeader/>
        </w:trPr>
        <w:tc>
          <w:tcPr>
            <w:tcW w:type="dxa" w:w="2160"/>
            <w:shd w:fill="E5ECF3"/>
            <w:tcMar>
              <w:top w:w="90" w:type="dxa"/>
              <w:left w:w="90" w:type="dxa"/>
              <w:bottom w:w="90" w:type="dxa"/>
              <w:right w:w="90" w:type="dxa"/>
            </w:tcMar>
          </w:tcPr>
          <w:p>
            <w:pPr>
              <w:spacing w:after="100" w:before="100"/>
            </w:pPr>
            <w:r>
              <w:rPr>
                <w:b/>
                <w:sz w:val="20"/>
              </w:rPr>
              <w:t>Room</w:t>
            </w:r>
          </w:p>
        </w:tc>
        <w:tc>
          <w:tcPr>
            <w:tcW w:type="dxa" w:w="792"/>
            <w:shd w:fill="E5ECF3"/>
            <w:tcMar>
              <w:top w:w="90" w:type="dxa"/>
              <w:left w:w="90" w:type="dxa"/>
              <w:bottom w:w="90" w:type="dxa"/>
              <w:right w:w="90" w:type="dxa"/>
            </w:tcMar>
          </w:tcPr>
          <w:p>
            <w:pPr>
              <w:spacing w:after="100" w:before="100"/>
            </w:pPr>
            <w:r>
              <w:rPr>
                <w:b/>
                <w:sz w:val="20"/>
              </w:rPr>
              <w:t>Agents</w:t>
            </w:r>
          </w:p>
        </w:tc>
        <w:tc>
          <w:tcPr>
            <w:tcW w:type="dxa" w:w="6797"/>
            <w:shd w:fill="E5ECF3"/>
            <w:tcMar>
              <w:top w:w="90" w:type="dxa"/>
              <w:left w:w="90" w:type="dxa"/>
              <w:bottom w:w="90" w:type="dxa"/>
              <w:right w:w="90" w:type="dxa"/>
            </w:tcMar>
          </w:tcPr>
          <w:p>
            <w:pPr>
              <w:spacing w:after="100" w:before="100"/>
            </w:pPr>
            <w:r>
              <w:rPr>
                <w:b/>
                <w:sz w:val="20"/>
              </w:rPr>
              <w:t>What they do every day</w:t>
            </w:r>
          </w:p>
        </w:tc>
      </w:tr>
      <w:tr>
        <w:tc>
          <w:tcPr>
            <w:tcW w:type="dxa" w:w="2160"/>
            <w:shd w:fill="FFFFFF"/>
            <w:tcMar>
              <w:top w:w="90" w:type="dxa"/>
              <w:left w:w="90" w:type="dxa"/>
              <w:bottom w:w="90" w:type="dxa"/>
              <w:right w:w="90" w:type="dxa"/>
            </w:tcMar>
          </w:tcPr>
          <w:p>
            <w:pPr>
              <w:spacing w:after="100" w:before="100"/>
            </w:pPr>
            <w:r>
              <w:rPr>
                <w:b/>
                <w:sz w:val="20"/>
              </w:rPr>
              <w:t>LinkedIn Outbound</w:t>
            </w:r>
          </w:p>
        </w:tc>
        <w:tc>
          <w:tcPr>
            <w:tcW w:type="dxa" w:w="792"/>
            <w:shd w:fill="FFFFFF"/>
            <w:tcMar>
              <w:top w:w="90" w:type="dxa"/>
              <w:left w:w="90" w:type="dxa"/>
              <w:bottom w:w="90" w:type="dxa"/>
              <w:right w:w="90" w:type="dxa"/>
            </w:tcMar>
          </w:tcPr>
          <w:p>
            <w:pPr>
              <w:spacing w:after="100" w:before="100"/>
            </w:pPr>
            <w:r>
              <w:rPr>
                <w:sz w:val="20"/>
              </w:rPr>
              <w:t>3</w:t>
            </w:r>
          </w:p>
        </w:tc>
        <w:tc>
          <w:tcPr>
            <w:tcW w:type="dxa" w:w="6797"/>
            <w:shd w:fill="FFFFFF"/>
            <w:tcMar>
              <w:top w:w="90" w:type="dxa"/>
              <w:left w:w="90" w:type="dxa"/>
              <w:bottom w:w="90" w:type="dxa"/>
              <w:right w:w="90" w:type="dxa"/>
            </w:tcMar>
          </w:tcPr>
          <w:p>
            <w:pPr>
              <w:spacing w:after="100" w:before="100"/>
            </w:pPr>
            <w:r>
              <w:rPr>
                <w:sz w:val="20"/>
              </w:rPr>
              <w:t>Prospector builds lists, Writer drafts notes and DMs, Follow-up agent runs the 1-1-3-7 sequence</w:t>
            </w:r>
          </w:p>
        </w:tc>
      </w:tr>
      <w:tr>
        <w:tc>
          <w:tcPr>
            <w:tcW w:type="dxa" w:w="2160"/>
            <w:shd w:fill="F6F8FA"/>
            <w:tcMar>
              <w:top w:w="90" w:type="dxa"/>
              <w:left w:w="90" w:type="dxa"/>
              <w:bottom w:w="90" w:type="dxa"/>
              <w:right w:w="90" w:type="dxa"/>
            </w:tcMar>
          </w:tcPr>
          <w:p>
            <w:pPr>
              <w:spacing w:after="100" w:before="100"/>
            </w:pPr>
            <w:r>
              <w:rPr>
                <w:b/>
                <w:sz w:val="20"/>
              </w:rPr>
              <w:t>Meta Ads</w:t>
            </w:r>
          </w:p>
        </w:tc>
        <w:tc>
          <w:tcPr>
            <w:tcW w:type="dxa" w:w="792"/>
            <w:shd w:fill="F6F8FA"/>
            <w:tcMar>
              <w:top w:w="90" w:type="dxa"/>
              <w:left w:w="90" w:type="dxa"/>
              <w:bottom w:w="90" w:type="dxa"/>
              <w:right w:w="90" w:type="dxa"/>
            </w:tcMar>
          </w:tcPr>
          <w:p>
            <w:pPr>
              <w:spacing w:after="100" w:before="100"/>
            </w:pPr>
            <w:r>
              <w:rPr>
                <w:sz w:val="20"/>
              </w:rPr>
              <w:t>2</w:t>
            </w:r>
          </w:p>
        </w:tc>
        <w:tc>
          <w:tcPr>
            <w:tcW w:type="dxa" w:w="6797"/>
            <w:shd w:fill="F6F8FA"/>
            <w:tcMar>
              <w:top w:w="90" w:type="dxa"/>
              <w:left w:w="90" w:type="dxa"/>
              <w:bottom w:w="90" w:type="dxa"/>
              <w:right w:w="90" w:type="dxa"/>
            </w:tcMar>
          </w:tcPr>
          <w:p>
            <w:pPr>
              <w:spacing w:after="100" w:before="100"/>
            </w:pPr>
            <w:r>
              <w:rPr>
                <w:sz w:val="20"/>
              </w:rPr>
              <w:t>Creative strategist writes briefs from winners, Analyst reads results and flags what to scale or kill</w:t>
            </w:r>
          </w:p>
        </w:tc>
      </w:tr>
      <w:tr>
        <w:tc>
          <w:tcPr>
            <w:tcW w:type="dxa" w:w="2160"/>
            <w:shd w:fill="FFFFFF"/>
            <w:tcMar>
              <w:top w:w="90" w:type="dxa"/>
              <w:left w:w="90" w:type="dxa"/>
              <w:bottom w:w="90" w:type="dxa"/>
              <w:right w:w="90" w:type="dxa"/>
            </w:tcMar>
          </w:tcPr>
          <w:p>
            <w:pPr>
              <w:spacing w:after="100" w:before="100"/>
            </w:pPr>
            <w:r>
              <w:rPr>
                <w:b/>
                <w:sz w:val="20"/>
              </w:rPr>
              <w:t>YouTube</w:t>
            </w:r>
          </w:p>
        </w:tc>
        <w:tc>
          <w:tcPr>
            <w:tcW w:type="dxa" w:w="792"/>
            <w:shd w:fill="FFFFFF"/>
            <w:tcMar>
              <w:top w:w="90" w:type="dxa"/>
              <w:left w:w="90" w:type="dxa"/>
              <w:bottom w:w="90" w:type="dxa"/>
              <w:right w:w="90" w:type="dxa"/>
            </w:tcMar>
          </w:tcPr>
          <w:p>
            <w:pPr>
              <w:spacing w:after="100" w:before="100"/>
            </w:pPr>
            <w:r>
              <w:rPr>
                <w:sz w:val="20"/>
              </w:rPr>
              <w:t>2</w:t>
            </w:r>
          </w:p>
        </w:tc>
        <w:tc>
          <w:tcPr>
            <w:tcW w:type="dxa" w:w="6797"/>
            <w:shd w:fill="FFFFFF"/>
            <w:tcMar>
              <w:top w:w="90" w:type="dxa"/>
              <w:left w:w="90" w:type="dxa"/>
              <w:bottom w:w="90" w:type="dxa"/>
              <w:right w:w="90" w:type="dxa"/>
            </w:tcMar>
          </w:tcPr>
          <w:p>
            <w:pPr>
              <w:spacing w:after="100" w:before="100"/>
            </w:pPr>
            <w:r>
              <w:rPr>
                <w:sz w:val="20"/>
              </w:rPr>
              <w:t>Scriptwriter turns sales questions into videos, Clipper turns each video into Shorts and posts</w:t>
            </w:r>
          </w:p>
        </w:tc>
      </w:tr>
      <w:tr>
        <w:tc>
          <w:tcPr>
            <w:tcW w:type="dxa" w:w="2160"/>
            <w:shd w:fill="F6F8FA"/>
            <w:tcMar>
              <w:top w:w="90" w:type="dxa"/>
              <w:left w:w="90" w:type="dxa"/>
              <w:bottom w:w="90" w:type="dxa"/>
              <w:right w:w="90" w:type="dxa"/>
            </w:tcMar>
          </w:tcPr>
          <w:p>
            <w:pPr>
              <w:spacing w:after="100" w:before="100"/>
            </w:pPr>
            <w:r>
              <w:rPr>
                <w:b/>
                <w:sz w:val="20"/>
              </w:rPr>
              <w:t>Cold Email</w:t>
            </w:r>
          </w:p>
        </w:tc>
        <w:tc>
          <w:tcPr>
            <w:tcW w:type="dxa" w:w="792"/>
            <w:shd w:fill="F6F8FA"/>
            <w:tcMar>
              <w:top w:w="90" w:type="dxa"/>
              <w:left w:w="90" w:type="dxa"/>
              <w:bottom w:w="90" w:type="dxa"/>
              <w:right w:w="90" w:type="dxa"/>
            </w:tcMar>
          </w:tcPr>
          <w:p>
            <w:pPr>
              <w:spacing w:after="100" w:before="100"/>
            </w:pPr>
            <w:r>
              <w:rPr>
                <w:sz w:val="20"/>
              </w:rPr>
              <w:t>2</w:t>
            </w:r>
          </w:p>
        </w:tc>
        <w:tc>
          <w:tcPr>
            <w:tcW w:type="dxa" w:w="6797"/>
            <w:shd w:fill="F6F8FA"/>
            <w:tcMar>
              <w:top w:w="90" w:type="dxa"/>
              <w:left w:w="90" w:type="dxa"/>
              <w:bottom w:w="90" w:type="dxa"/>
              <w:right w:w="90" w:type="dxa"/>
            </w:tcMar>
          </w:tcPr>
          <w:p>
            <w:pPr>
              <w:spacing w:after="100" w:before="100"/>
            </w:pPr>
            <w:r>
              <w:rPr>
                <w:sz w:val="20"/>
              </w:rPr>
              <w:t>List builder cleans and enriches leads, Sequencer writes first lines and the 3-step sequence</w:t>
            </w:r>
          </w:p>
        </w:tc>
      </w:tr>
      <w:tr>
        <w:tc>
          <w:tcPr>
            <w:tcW w:type="dxa" w:w="2160"/>
            <w:shd w:fill="FFFFFF"/>
            <w:tcMar>
              <w:top w:w="90" w:type="dxa"/>
              <w:left w:w="90" w:type="dxa"/>
              <w:bottom w:w="90" w:type="dxa"/>
              <w:right w:w="90" w:type="dxa"/>
            </w:tcMar>
          </w:tcPr>
          <w:p>
            <w:pPr>
              <w:spacing w:after="100" w:before="100"/>
            </w:pPr>
            <w:r>
              <w:rPr>
                <w:b/>
                <w:sz w:val="20"/>
              </w:rPr>
              <w:t>Cold Calling</w:t>
            </w:r>
          </w:p>
        </w:tc>
        <w:tc>
          <w:tcPr>
            <w:tcW w:type="dxa" w:w="792"/>
            <w:shd w:fill="FFFFFF"/>
            <w:tcMar>
              <w:top w:w="90" w:type="dxa"/>
              <w:left w:w="90" w:type="dxa"/>
              <w:bottom w:w="90" w:type="dxa"/>
              <w:right w:w="90" w:type="dxa"/>
            </w:tcMar>
          </w:tcPr>
          <w:p>
            <w:pPr>
              <w:spacing w:after="100" w:before="100"/>
            </w:pPr>
            <w:r>
              <w:rPr>
                <w:sz w:val="20"/>
              </w:rPr>
              <w:t>2</w:t>
            </w:r>
          </w:p>
        </w:tc>
        <w:tc>
          <w:tcPr>
            <w:tcW w:type="dxa" w:w="6797"/>
            <w:shd w:fill="FFFFFF"/>
            <w:tcMar>
              <w:top w:w="90" w:type="dxa"/>
              <w:left w:w="90" w:type="dxa"/>
              <w:bottom w:w="90" w:type="dxa"/>
              <w:right w:w="90" w:type="dxa"/>
            </w:tcMar>
          </w:tcPr>
          <w:p>
            <w:pPr>
              <w:spacing w:after="100" w:before="100"/>
            </w:pPr>
            <w:r>
              <w:rPr>
                <w:sz w:val="20"/>
              </w:rPr>
              <w:t>Call prepper builds call lists and openers, Note taker logs every call and next step</w:t>
            </w:r>
          </w:p>
        </w:tc>
      </w:tr>
      <w:tr>
        <w:tc>
          <w:tcPr>
            <w:tcW w:type="dxa" w:w="2160"/>
            <w:shd w:fill="F6F8FA"/>
            <w:tcMar>
              <w:top w:w="90" w:type="dxa"/>
              <w:left w:w="90" w:type="dxa"/>
              <w:bottom w:w="90" w:type="dxa"/>
              <w:right w:w="90" w:type="dxa"/>
            </w:tcMar>
          </w:tcPr>
          <w:p>
            <w:pPr>
              <w:spacing w:after="100" w:before="100"/>
            </w:pPr>
            <w:r>
              <w:rPr>
                <w:b/>
                <w:sz w:val="20"/>
              </w:rPr>
              <w:t>Cold SMS</w:t>
            </w:r>
          </w:p>
        </w:tc>
        <w:tc>
          <w:tcPr>
            <w:tcW w:type="dxa" w:w="792"/>
            <w:shd w:fill="F6F8FA"/>
            <w:tcMar>
              <w:top w:w="90" w:type="dxa"/>
              <w:left w:w="90" w:type="dxa"/>
              <w:bottom w:w="90" w:type="dxa"/>
              <w:right w:w="90" w:type="dxa"/>
            </w:tcMar>
          </w:tcPr>
          <w:p>
            <w:pPr>
              <w:spacing w:after="100" w:before="100"/>
            </w:pPr>
            <w:r>
              <w:rPr>
                <w:sz w:val="20"/>
              </w:rPr>
              <w:t>2</w:t>
            </w:r>
          </w:p>
        </w:tc>
        <w:tc>
          <w:tcPr>
            <w:tcW w:type="dxa" w:w="6797"/>
            <w:shd w:fill="F6F8FA"/>
            <w:tcMar>
              <w:top w:w="90" w:type="dxa"/>
              <w:left w:w="90" w:type="dxa"/>
              <w:bottom w:w="90" w:type="dxa"/>
              <w:right w:w="90" w:type="dxa"/>
            </w:tcMar>
          </w:tcPr>
          <w:p>
            <w:pPr>
              <w:spacing w:after="100" w:before="100"/>
            </w:pPr>
            <w:r>
              <w:rPr>
                <w:sz w:val="20"/>
              </w:rPr>
              <w:t>Writer drafts short texts for opted-in leads, Reply handler sorts responses</w:t>
            </w:r>
          </w:p>
        </w:tc>
      </w:tr>
      <w:tr>
        <w:tc>
          <w:tcPr>
            <w:tcW w:type="dxa" w:w="2160"/>
            <w:shd w:fill="FFFFFF"/>
            <w:tcMar>
              <w:top w:w="90" w:type="dxa"/>
              <w:left w:w="90" w:type="dxa"/>
              <w:bottom w:w="90" w:type="dxa"/>
              <w:right w:w="90" w:type="dxa"/>
            </w:tcMar>
          </w:tcPr>
          <w:p>
            <w:pPr>
              <w:spacing w:after="100" w:before="100"/>
            </w:pPr>
            <w:r>
              <w:rPr>
                <w:b/>
                <w:sz w:val="20"/>
              </w:rPr>
              <w:t>AI Dialer</w:t>
            </w:r>
          </w:p>
        </w:tc>
        <w:tc>
          <w:tcPr>
            <w:tcW w:type="dxa" w:w="792"/>
            <w:shd w:fill="FFFFFF"/>
            <w:tcMar>
              <w:top w:w="90" w:type="dxa"/>
              <w:left w:w="90" w:type="dxa"/>
              <w:bottom w:w="90" w:type="dxa"/>
              <w:right w:w="90" w:type="dxa"/>
            </w:tcMar>
          </w:tcPr>
          <w:p>
            <w:pPr>
              <w:spacing w:after="100" w:before="100"/>
            </w:pPr>
            <w:r>
              <w:rPr>
                <w:sz w:val="20"/>
              </w:rPr>
              <w:t>2</w:t>
            </w:r>
          </w:p>
        </w:tc>
        <w:tc>
          <w:tcPr>
            <w:tcW w:type="dxa" w:w="6797"/>
            <w:shd w:fill="FFFFFF"/>
            <w:tcMar>
              <w:top w:w="90" w:type="dxa"/>
              <w:left w:w="90" w:type="dxa"/>
              <w:bottom w:w="90" w:type="dxa"/>
              <w:right w:w="90" w:type="dxa"/>
            </w:tcMar>
          </w:tcPr>
          <w:p>
            <w:pPr>
              <w:spacing w:after="100" w:before="100"/>
            </w:pPr>
            <w:r>
              <w:rPr>
                <w:sz w:val="20"/>
              </w:rPr>
              <w:t>Voice agent calls new form leads in minutes, QA agent reviews every call</w:t>
            </w:r>
          </w:p>
        </w:tc>
      </w:tr>
      <w:tr>
        <w:tc>
          <w:tcPr>
            <w:tcW w:type="dxa" w:w="2160"/>
            <w:shd w:fill="F6F8FA"/>
            <w:tcMar>
              <w:top w:w="90" w:type="dxa"/>
              <w:left w:w="90" w:type="dxa"/>
              <w:bottom w:w="90" w:type="dxa"/>
              <w:right w:w="90" w:type="dxa"/>
            </w:tcMar>
          </w:tcPr>
          <w:p>
            <w:pPr>
              <w:spacing w:after="100" w:before="100"/>
            </w:pPr>
            <w:r>
              <w:rPr>
                <w:b/>
                <w:sz w:val="20"/>
              </w:rPr>
              <w:t>Lead Finder</w:t>
            </w:r>
          </w:p>
        </w:tc>
        <w:tc>
          <w:tcPr>
            <w:tcW w:type="dxa" w:w="792"/>
            <w:shd w:fill="F6F8FA"/>
            <w:tcMar>
              <w:top w:w="90" w:type="dxa"/>
              <w:left w:w="90" w:type="dxa"/>
              <w:bottom w:w="90" w:type="dxa"/>
              <w:right w:w="90" w:type="dxa"/>
            </w:tcMar>
          </w:tcPr>
          <w:p>
            <w:pPr>
              <w:spacing w:after="100" w:before="100"/>
            </w:pPr>
            <w:r>
              <w:rPr>
                <w:sz w:val="20"/>
              </w:rPr>
              <w:t>2</w:t>
            </w:r>
          </w:p>
        </w:tc>
        <w:tc>
          <w:tcPr>
            <w:tcW w:type="dxa" w:w="6797"/>
            <w:shd w:fill="F6F8FA"/>
            <w:tcMar>
              <w:top w:w="90" w:type="dxa"/>
              <w:left w:w="90" w:type="dxa"/>
              <w:bottom w:w="90" w:type="dxa"/>
              <w:right w:w="90" w:type="dxa"/>
            </w:tcMar>
          </w:tcPr>
          <w:p>
            <w:pPr>
              <w:spacing w:after="100" w:before="100"/>
            </w:pPr>
            <w:r>
              <w:rPr>
                <w:sz w:val="20"/>
              </w:rPr>
              <w:t>Scout finds buying signals, Scorer ranks every lead 1 to 10</w:t>
            </w:r>
          </w:p>
        </w:tc>
      </w:tr>
      <w:tr>
        <w:tc>
          <w:tcPr>
            <w:tcW w:type="dxa" w:w="2160"/>
            <w:shd w:fill="FFFFFF"/>
            <w:tcMar>
              <w:top w:w="90" w:type="dxa"/>
              <w:left w:w="90" w:type="dxa"/>
              <w:bottom w:w="90" w:type="dxa"/>
              <w:right w:w="90" w:type="dxa"/>
            </w:tcMar>
          </w:tcPr>
          <w:p>
            <w:pPr>
              <w:spacing w:after="100" w:before="100"/>
            </w:pPr>
            <w:r>
              <w:rPr>
                <w:b/>
                <w:sz w:val="20"/>
              </w:rPr>
              <w:t>Inbox</w:t>
            </w:r>
          </w:p>
        </w:tc>
        <w:tc>
          <w:tcPr>
            <w:tcW w:type="dxa" w:w="792"/>
            <w:shd w:fill="FFFFFF"/>
            <w:tcMar>
              <w:top w:w="90" w:type="dxa"/>
              <w:left w:w="90" w:type="dxa"/>
              <w:bottom w:w="90" w:type="dxa"/>
              <w:right w:w="90" w:type="dxa"/>
            </w:tcMar>
          </w:tcPr>
          <w:p>
            <w:pPr>
              <w:spacing w:after="100" w:before="100"/>
            </w:pPr>
            <w:r>
              <w:rPr>
                <w:sz w:val="20"/>
              </w:rPr>
              <w:t>2</w:t>
            </w:r>
          </w:p>
        </w:tc>
        <w:tc>
          <w:tcPr>
            <w:tcW w:type="dxa" w:w="6797"/>
            <w:shd w:fill="FFFFFF"/>
            <w:tcMar>
              <w:top w:w="90" w:type="dxa"/>
              <w:left w:w="90" w:type="dxa"/>
              <w:bottom w:w="90" w:type="dxa"/>
              <w:right w:w="90" w:type="dxa"/>
            </w:tcMar>
          </w:tcPr>
          <w:p>
            <w:pPr>
              <w:spacing w:after="100" w:before="100"/>
            </w:pPr>
            <w:r>
              <w:rPr>
                <w:sz w:val="20"/>
              </w:rPr>
              <w:t>Triage agent sorts every reply, Responder drafts answers in your voice</w:t>
            </w:r>
          </w:p>
        </w:tc>
      </w:tr>
      <w:tr>
        <w:tc>
          <w:tcPr>
            <w:tcW w:type="dxa" w:w="2160"/>
            <w:shd w:fill="F6F8FA"/>
            <w:tcMar>
              <w:top w:w="90" w:type="dxa"/>
              <w:left w:w="90" w:type="dxa"/>
              <w:bottom w:w="90" w:type="dxa"/>
              <w:right w:w="90" w:type="dxa"/>
            </w:tcMar>
          </w:tcPr>
          <w:p>
            <w:pPr>
              <w:spacing w:after="100" w:before="100"/>
            </w:pPr>
            <w:r>
              <w:rPr>
                <w:b/>
                <w:sz w:val="20"/>
              </w:rPr>
              <w:t>Pre-call Briefs</w:t>
            </w:r>
          </w:p>
        </w:tc>
        <w:tc>
          <w:tcPr>
            <w:tcW w:type="dxa" w:w="792"/>
            <w:shd w:fill="F6F8FA"/>
            <w:tcMar>
              <w:top w:w="90" w:type="dxa"/>
              <w:left w:w="90" w:type="dxa"/>
              <w:bottom w:w="90" w:type="dxa"/>
              <w:right w:w="90" w:type="dxa"/>
            </w:tcMar>
          </w:tcPr>
          <w:p>
            <w:pPr>
              <w:spacing w:after="100" w:before="100"/>
            </w:pPr>
            <w:r>
              <w:rPr>
                <w:sz w:val="20"/>
              </w:rPr>
              <w:t>2</w:t>
            </w:r>
          </w:p>
        </w:tc>
        <w:tc>
          <w:tcPr>
            <w:tcW w:type="dxa" w:w="6797"/>
            <w:shd w:fill="F6F8FA"/>
            <w:tcMar>
              <w:top w:w="90" w:type="dxa"/>
              <w:left w:w="90" w:type="dxa"/>
              <w:bottom w:w="90" w:type="dxa"/>
              <w:right w:w="90" w:type="dxa"/>
            </w:tcMar>
          </w:tcPr>
          <w:p>
            <w:pPr>
              <w:spacing w:after="100" w:before="100"/>
            </w:pPr>
            <w:r>
              <w:rPr>
                <w:sz w:val="20"/>
              </w:rPr>
              <w:t>Researcher digs into the prospect, Brief writer builds a one-page brief</w:t>
            </w:r>
          </w:p>
        </w:tc>
      </w:tr>
      <w:tr>
        <w:tc>
          <w:tcPr>
            <w:tcW w:type="dxa" w:w="2160"/>
            <w:shd w:fill="FFFFFF"/>
            <w:tcMar>
              <w:top w:w="90" w:type="dxa"/>
              <w:left w:w="90" w:type="dxa"/>
              <w:bottom w:w="90" w:type="dxa"/>
              <w:right w:w="90" w:type="dxa"/>
            </w:tcMar>
          </w:tcPr>
          <w:p>
            <w:pPr>
              <w:spacing w:after="100" w:before="100"/>
            </w:pPr>
            <w:r>
              <w:rPr>
                <w:b/>
                <w:sz w:val="20"/>
              </w:rPr>
              <w:t>Offer Builder</w:t>
            </w:r>
          </w:p>
        </w:tc>
        <w:tc>
          <w:tcPr>
            <w:tcW w:type="dxa" w:w="792"/>
            <w:shd w:fill="FFFFFF"/>
            <w:tcMar>
              <w:top w:w="90" w:type="dxa"/>
              <w:left w:w="90" w:type="dxa"/>
              <w:bottom w:w="90" w:type="dxa"/>
              <w:right w:w="90" w:type="dxa"/>
            </w:tcMar>
          </w:tcPr>
          <w:p>
            <w:pPr>
              <w:spacing w:after="100" w:before="100"/>
            </w:pPr>
            <w:r>
              <w:rPr>
                <w:sz w:val="20"/>
              </w:rPr>
              <w:t>2</w:t>
            </w:r>
          </w:p>
        </w:tc>
        <w:tc>
          <w:tcPr>
            <w:tcW w:type="dxa" w:w="6797"/>
            <w:shd w:fill="FFFFFF"/>
            <w:tcMar>
              <w:top w:w="90" w:type="dxa"/>
              <w:left w:w="90" w:type="dxa"/>
              <w:bottom w:w="90" w:type="dxa"/>
              <w:right w:w="90" w:type="dxa"/>
            </w:tcMar>
          </w:tcPr>
          <w:p>
            <w:pPr>
              <w:spacing w:after="100" w:before="100"/>
            </w:pPr>
            <w:r>
              <w:rPr>
                <w:sz w:val="20"/>
              </w:rPr>
              <w:t>Offer architect shapes a custom offer, Proposal writer turns it into a document</w:t>
            </w:r>
          </w:p>
        </w:tc>
      </w:tr>
      <w:tr>
        <w:tc>
          <w:tcPr>
            <w:tcW w:type="dxa" w:w="2160"/>
            <w:shd w:fill="F6F8FA"/>
            <w:tcMar>
              <w:top w:w="90" w:type="dxa"/>
              <w:left w:w="90" w:type="dxa"/>
              <w:bottom w:w="90" w:type="dxa"/>
              <w:right w:w="90" w:type="dxa"/>
            </w:tcMar>
          </w:tcPr>
          <w:p>
            <w:pPr>
              <w:spacing w:after="100" w:before="100"/>
            </w:pPr>
            <w:r>
              <w:rPr>
                <w:b/>
                <w:sz w:val="20"/>
              </w:rPr>
              <w:t>Call Review</w:t>
            </w:r>
          </w:p>
        </w:tc>
        <w:tc>
          <w:tcPr>
            <w:tcW w:type="dxa" w:w="792"/>
            <w:shd w:fill="F6F8FA"/>
            <w:tcMar>
              <w:top w:w="90" w:type="dxa"/>
              <w:left w:w="90" w:type="dxa"/>
              <w:bottom w:w="90" w:type="dxa"/>
              <w:right w:w="90" w:type="dxa"/>
            </w:tcMar>
          </w:tcPr>
          <w:p>
            <w:pPr>
              <w:spacing w:after="100" w:before="100"/>
            </w:pPr>
            <w:r>
              <w:rPr>
                <w:sz w:val="20"/>
              </w:rPr>
              <w:t>2</w:t>
            </w:r>
          </w:p>
        </w:tc>
        <w:tc>
          <w:tcPr>
            <w:tcW w:type="dxa" w:w="6797"/>
            <w:shd w:fill="F6F8FA"/>
            <w:tcMar>
              <w:top w:w="90" w:type="dxa"/>
              <w:left w:w="90" w:type="dxa"/>
              <w:bottom w:w="90" w:type="dxa"/>
              <w:right w:w="90" w:type="dxa"/>
            </w:tcMar>
          </w:tcPr>
          <w:p>
            <w:pPr>
              <w:spacing w:after="100" w:before="100"/>
            </w:pPr>
            <w:r>
              <w:rPr>
                <w:sz w:val="20"/>
              </w:rPr>
              <w:t>Analyst scores every call, Coach writes the fixes for the next one</w:t>
            </w:r>
          </w:p>
        </w:tc>
      </w:tr>
      <w:tr>
        <w:tc>
          <w:tcPr>
            <w:tcW w:type="dxa" w:w="2160"/>
            <w:shd w:fill="FFFFFF"/>
            <w:tcMar>
              <w:top w:w="90" w:type="dxa"/>
              <w:left w:w="90" w:type="dxa"/>
              <w:bottom w:w="90" w:type="dxa"/>
              <w:right w:w="90" w:type="dxa"/>
            </w:tcMar>
          </w:tcPr>
          <w:p>
            <w:pPr>
              <w:spacing w:after="100" w:before="100"/>
            </w:pPr>
            <w:r>
              <w:rPr>
                <w:b/>
                <w:sz w:val="20"/>
              </w:rPr>
              <w:t>Claude Core</w:t>
            </w:r>
          </w:p>
        </w:tc>
        <w:tc>
          <w:tcPr>
            <w:tcW w:type="dxa" w:w="792"/>
            <w:shd w:fill="FFFFFF"/>
            <w:tcMar>
              <w:top w:w="90" w:type="dxa"/>
              <w:left w:w="90" w:type="dxa"/>
              <w:bottom w:w="90" w:type="dxa"/>
              <w:right w:w="90" w:type="dxa"/>
            </w:tcMar>
          </w:tcPr>
          <w:p>
            <w:pPr>
              <w:spacing w:after="100" w:before="100"/>
            </w:pPr>
            <w:r>
              <w:rPr>
                <w:sz w:val="20"/>
              </w:rPr>
              <w:t>1</w:t>
            </w:r>
          </w:p>
        </w:tc>
        <w:tc>
          <w:tcPr>
            <w:tcW w:type="dxa" w:w="6797"/>
            <w:shd w:fill="FFFFFF"/>
            <w:tcMar>
              <w:top w:w="90" w:type="dxa"/>
              <w:left w:w="90" w:type="dxa"/>
              <w:bottom w:w="90" w:type="dxa"/>
              <w:right w:w="90" w:type="dxa"/>
            </w:tcMar>
          </w:tcPr>
          <w:p>
            <w:pPr>
              <w:spacing w:after="100" w:before="100"/>
            </w:pPr>
            <w:r>
              <w:rPr>
                <w:sz w:val="20"/>
              </w:rPr>
              <w:t>Orchestrator routes work between rooms and keeps every agent on the same rules</w:t>
            </w:r>
          </w:p>
        </w:tc>
      </w:tr>
      <w:tr>
        <w:tc>
          <w:tcPr>
            <w:tcW w:type="dxa" w:w="2160"/>
            <w:shd w:fill="F6F8FA"/>
            <w:tcMar>
              <w:top w:w="90" w:type="dxa"/>
              <w:left w:w="90" w:type="dxa"/>
              <w:bottom w:w="90" w:type="dxa"/>
              <w:right w:w="90" w:type="dxa"/>
            </w:tcMar>
          </w:tcPr>
          <w:p>
            <w:pPr>
              <w:spacing w:after="100" w:before="100"/>
            </w:pPr>
            <w:r>
              <w:rPr>
                <w:b/>
                <w:sz w:val="20"/>
              </w:rPr>
              <w:t>Bank</w:t>
            </w:r>
          </w:p>
        </w:tc>
        <w:tc>
          <w:tcPr>
            <w:tcW w:type="dxa" w:w="792"/>
            <w:shd w:fill="F6F8FA"/>
            <w:tcMar>
              <w:top w:w="90" w:type="dxa"/>
              <w:left w:w="90" w:type="dxa"/>
              <w:bottom w:w="90" w:type="dxa"/>
              <w:right w:w="90" w:type="dxa"/>
            </w:tcMar>
          </w:tcPr>
          <w:p>
            <w:pPr>
              <w:spacing w:after="100" w:before="100"/>
            </w:pPr>
            <w:r>
              <w:rPr>
                <w:sz w:val="20"/>
              </w:rPr>
              <w:t>1</w:t>
            </w:r>
          </w:p>
        </w:tc>
        <w:tc>
          <w:tcPr>
            <w:tcW w:type="dxa" w:w="6797"/>
            <w:shd w:fill="F6F8FA"/>
            <w:tcMar>
              <w:top w:w="90" w:type="dxa"/>
              <w:left w:w="90" w:type="dxa"/>
              <w:bottom w:w="90" w:type="dxa"/>
              <w:right w:w="90" w:type="dxa"/>
            </w:tcMar>
          </w:tcPr>
          <w:p>
            <w:pPr>
              <w:spacing w:after="100" w:before="100"/>
            </w:pPr>
            <w:r>
              <w:rPr>
                <w:sz w:val="20"/>
              </w:rPr>
              <w:t>Revenue analyst tracks cash, calls and which room each client came from</w:t>
            </w:r>
          </w:p>
        </w:tc>
      </w:tr>
    </w:tbl>
    <w:p>
      <w:pPr>
        <w:spacing w:after="40"/>
      </w:pPr>
    </w:p>
    <w:p>
      <w:r>
        <w:t>💡</w:t>
      </w:r>
    </w:p>
    <w:p>
      <w:r>
        <w:rPr>
          <w:b/>
        </w:rPr>
        <w:t>You don't need all 27 on day one.</w:t>
      </w:r>
      <w:r>
        <w:t xml:space="preserve"> Start with the Claude Core, one Zone 1 room and the three Zone 3 rooms. That alone is a working HQ. Add rooms as each one starts paying for itself.</w:t>
      </w:r>
    </w:p>
    <w:p>
      <w:pPr>
        <w:pStyle w:val="Heading1"/>
      </w:pPr>
      <w:r>
        <w:t>01 · The Claude Core</w:t>
      </w:r>
    </w:p>
    <w:p>
      <w:r>
        <w:t>!The Claude Core: one brain that runs every room</w:t>
      </w:r>
    </w:p>
    <w:p>
      <w:r>
        <w:t>The Claude Core: one brain that runs every room</w:t>
      </w:r>
    </w:p>
    <w:p>
      <w:r>
        <w:t>The Core is the most important room in the building, and it doesn't talk to a single lead. It's the shared brain. Every agent reads from it before doing anything, so the LinkedIn agent, the email agent and the offer builder all know the same ICP, the same offer, the same proof and the same tone of voice.</w:t>
      </w:r>
    </w:p>
    <w:p>
      <w:r>
        <w:t>Without a Core you get 27 agents with 27 opinions. With a Core you get one company.</w:t>
      </w:r>
    </w:p>
    <w:p>
      <w:pPr>
        <w:pStyle w:val="Heading2"/>
      </w:pPr>
      <w:r>
        <w:t>Step 1 · Build the knowledge pack</w:t>
      </w:r>
    </w:p>
    <w:p>
      <w:r>
        <w:t>Create one folder called "Core". Put these 8 files in it:</w:t>
      </w:r>
    </w:p>
    <w:p>
      <w:r>
        <w:t xml:space="preserve">1. </w:t>
      </w:r>
      <w:r>
        <w:rPr>
          <w:rFonts w:ascii="Consolas" w:hAnsi="Consolas"/>
          <w:sz w:val="20"/>
        </w:rPr>
        <w:t>ICP.md</w:t>
      </w:r>
      <w:r>
        <w:t xml:space="preserve"> · who buys, their titles, company size, triggers and the words they use.</w:t>
      </w:r>
    </w:p>
    <w:p>
      <w:r>
        <w:t xml:space="preserve">2. </w:t>
      </w:r>
      <w:r>
        <w:rPr>
          <w:rFonts w:ascii="Consolas" w:hAnsi="Consolas"/>
          <w:sz w:val="20"/>
        </w:rPr>
        <w:t>Offer.md</w:t>
      </w:r>
      <w:r>
        <w:t xml:space="preserve"> · what you sell, what's included, the price range, the guarantee.</w:t>
      </w:r>
    </w:p>
    <w:p>
      <w:r>
        <w:t xml:space="preserve">3. </w:t>
      </w:r>
      <w:r>
        <w:rPr>
          <w:rFonts w:ascii="Consolas" w:hAnsi="Consolas"/>
          <w:sz w:val="20"/>
        </w:rPr>
        <w:t>Proof.md</w:t>
      </w:r>
      <w:r>
        <w:t xml:space="preserve"> · 5 client results with real numbers and one-line stories.</w:t>
      </w:r>
    </w:p>
    <w:p>
      <w:r>
        <w:t xml:space="preserve">4. </w:t>
      </w:r>
      <w:r>
        <w:rPr>
          <w:rFonts w:ascii="Consolas" w:hAnsi="Consolas"/>
          <w:sz w:val="20"/>
        </w:rPr>
        <w:t>Voice.md</w:t>
      </w:r>
      <w:r>
        <w:t xml:space="preserve"> · 10 of your best posts and 10 of your best DMs, so agents sound like you.</w:t>
      </w:r>
    </w:p>
    <w:p>
      <w:r>
        <w:t xml:space="preserve">5. </w:t>
      </w:r>
      <w:r>
        <w:rPr>
          <w:rFonts w:ascii="Consolas" w:hAnsi="Consolas"/>
          <w:sz w:val="20"/>
        </w:rPr>
        <w:t>Objections.md</w:t>
      </w:r>
      <w:r>
        <w:t xml:space="preserve"> · the 10 objections you hear most and your best answer to each.</w:t>
      </w:r>
    </w:p>
    <w:p>
      <w:r>
        <w:t xml:space="preserve">6. </w:t>
      </w:r>
      <w:r>
        <w:rPr>
          <w:rFonts w:ascii="Consolas" w:hAnsi="Consolas"/>
          <w:sz w:val="20"/>
        </w:rPr>
        <w:t>Playbooks.md</w:t>
      </w:r>
      <w:r>
        <w:t xml:space="preserve"> · your outbound sequences, booking rules and follow-up timings.</w:t>
      </w:r>
    </w:p>
    <w:p>
      <w:r>
        <w:t xml:space="preserve">7. </w:t>
      </w:r>
      <w:r>
        <w:rPr>
          <w:rFonts w:ascii="Consolas" w:hAnsi="Consolas"/>
          <w:sz w:val="20"/>
        </w:rPr>
        <w:t>Rules.md</w:t>
      </w:r>
      <w:r>
        <w:t xml:space="preserve"> · what agents can and can't do (see the approval levels below).</w:t>
      </w:r>
    </w:p>
    <w:p>
      <w:r>
        <w:t xml:space="preserve">8. </w:t>
      </w:r>
      <w:r>
        <w:rPr>
          <w:rFonts w:ascii="Consolas" w:hAnsi="Consolas"/>
          <w:sz w:val="20"/>
        </w:rPr>
        <w:t>Numbers.md</w:t>
      </w:r>
      <w:r>
        <w:t xml:space="preserve"> · your targets for every room, so agents can tell you when something is off.</w:t>
      </w:r>
    </w:p>
    <w:p>
      <w:pPr>
        <w:pStyle w:val="Heading2"/>
      </w:pPr>
      <w:r>
        <w:t>Step 2 · Choose where the agents live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240"/>
        <w:gridCol w:w="4421"/>
      </w:tblGrid>
      <w:tr>
        <w:trPr>
          <w:tblHeader/>
        </w:trPr>
        <w:tc>
          <w:tcPr>
            <w:tcW w:type="dxa" w:w="2088"/>
            <w:shd w:fill="E5ECF3"/>
            <w:tcMar>
              <w:top w:w="90" w:type="dxa"/>
              <w:left w:w="90" w:type="dxa"/>
              <w:bottom w:w="90" w:type="dxa"/>
              <w:right w:w="90" w:type="dxa"/>
            </w:tcMar>
          </w:tcPr>
          <w:p>
            <w:pPr>
              <w:spacing w:after="100" w:before="100"/>
            </w:pPr>
            <w:r>
              <w:rPr>
                <w:b/>
                <w:sz w:val="20"/>
              </w:rPr>
              <w:t>Option</w:t>
            </w:r>
          </w:p>
        </w:tc>
        <w:tc>
          <w:tcPr>
            <w:tcW w:type="dxa" w:w="3240"/>
            <w:shd w:fill="E5ECF3"/>
            <w:tcMar>
              <w:top w:w="90" w:type="dxa"/>
              <w:left w:w="90" w:type="dxa"/>
              <w:bottom w:w="90" w:type="dxa"/>
              <w:right w:w="90" w:type="dxa"/>
            </w:tcMar>
          </w:tcPr>
          <w:p>
            <w:pPr>
              <w:spacing w:after="100" w:before="100"/>
            </w:pPr>
            <w:r>
              <w:rPr>
                <w:b/>
                <w:sz w:val="20"/>
              </w:rPr>
              <w:t>Best for</w:t>
            </w:r>
          </w:p>
        </w:tc>
        <w:tc>
          <w:tcPr>
            <w:tcW w:type="dxa" w:w="4421"/>
            <w:shd w:fill="E5ECF3"/>
            <w:tcMar>
              <w:top w:w="90" w:type="dxa"/>
              <w:left w:w="90" w:type="dxa"/>
              <w:bottom w:w="90" w:type="dxa"/>
              <w:right w:w="90" w:type="dxa"/>
            </w:tcMar>
          </w:tcPr>
          <w:p>
            <w:pPr>
              <w:spacing w:after="100" w:before="100"/>
            </w:pPr>
            <w:r>
              <w:rPr>
                <w:b/>
                <w:sz w:val="20"/>
              </w:rPr>
              <w:t>How it works</w:t>
            </w:r>
          </w:p>
        </w:tc>
      </w:tr>
      <w:tr>
        <w:tc>
          <w:tcPr>
            <w:tcW w:type="dxa" w:w="2088"/>
            <w:shd w:fill="FFFFFF"/>
            <w:tcMar>
              <w:top w:w="90" w:type="dxa"/>
              <w:left w:w="90" w:type="dxa"/>
              <w:bottom w:w="90" w:type="dxa"/>
              <w:right w:w="90" w:type="dxa"/>
            </w:tcMar>
          </w:tcPr>
          <w:p>
            <w:pPr>
              <w:spacing w:after="100" w:before="100"/>
            </w:pPr>
            <w:r>
              <w:rPr>
                <w:b/>
                <w:sz w:val="20"/>
              </w:rPr>
              <w:t>Claude Projects</w:t>
            </w:r>
          </w:p>
        </w:tc>
        <w:tc>
          <w:tcPr>
            <w:tcW w:type="dxa" w:w="3240"/>
            <w:shd w:fill="FFFFFF"/>
            <w:tcMar>
              <w:top w:w="90" w:type="dxa"/>
              <w:left w:w="90" w:type="dxa"/>
              <w:bottom w:w="90" w:type="dxa"/>
              <w:right w:w="90" w:type="dxa"/>
            </w:tcMar>
          </w:tcPr>
          <w:p>
            <w:pPr>
              <w:spacing w:after="100" w:before="100"/>
            </w:pPr>
            <w:r>
              <w:rPr>
                <w:sz w:val="20"/>
              </w:rPr>
              <w:t>Founders who want to start today, no code</w:t>
            </w:r>
          </w:p>
        </w:tc>
        <w:tc>
          <w:tcPr>
            <w:tcW w:type="dxa" w:w="4421"/>
            <w:shd w:fill="FFFFFF"/>
            <w:tcMar>
              <w:top w:w="90" w:type="dxa"/>
              <w:left w:w="90" w:type="dxa"/>
              <w:bottom w:w="90" w:type="dxa"/>
              <w:right w:w="90" w:type="dxa"/>
            </w:tcMar>
          </w:tcPr>
          <w:p>
            <w:pPr>
              <w:spacing w:after="100" w:before="100"/>
            </w:pPr>
            <w:r>
              <w:rPr>
                <w:sz w:val="20"/>
              </w:rPr>
              <w:t>One Project per room, each with the Core files uploaded. You paste work in and approve what comes out.</w:t>
            </w:r>
          </w:p>
        </w:tc>
      </w:tr>
      <w:tr>
        <w:tc>
          <w:tcPr>
            <w:tcW w:type="dxa" w:w="2088"/>
            <w:shd w:fill="F6F8FA"/>
            <w:tcMar>
              <w:top w:w="90" w:type="dxa"/>
              <w:left w:w="90" w:type="dxa"/>
              <w:bottom w:w="90" w:type="dxa"/>
              <w:right w:w="90" w:type="dxa"/>
            </w:tcMar>
          </w:tcPr>
          <w:p>
            <w:pPr>
              <w:spacing w:after="100" w:before="100"/>
            </w:pPr>
            <w:r>
              <w:rPr>
                <w:b/>
                <w:sz w:val="20"/>
              </w:rPr>
              <w:t>Claude Code + subagents</w:t>
            </w:r>
          </w:p>
        </w:tc>
        <w:tc>
          <w:tcPr>
            <w:tcW w:type="dxa" w:w="3240"/>
            <w:shd w:fill="F6F8FA"/>
            <w:tcMar>
              <w:top w:w="90" w:type="dxa"/>
              <w:left w:w="90" w:type="dxa"/>
              <w:bottom w:w="90" w:type="dxa"/>
              <w:right w:w="90" w:type="dxa"/>
            </w:tcMar>
          </w:tcPr>
          <w:p>
            <w:pPr>
              <w:spacing w:after="100" w:before="100"/>
            </w:pPr>
            <w:r>
              <w:rPr>
                <w:sz w:val="20"/>
              </w:rPr>
              <w:t>Founders with a technical teammate, or brave ones</w:t>
            </w:r>
          </w:p>
        </w:tc>
        <w:tc>
          <w:tcPr>
            <w:tcW w:type="dxa" w:w="4421"/>
            <w:shd w:fill="F6F8FA"/>
            <w:tcMar>
              <w:top w:w="90" w:type="dxa"/>
              <w:left w:w="90" w:type="dxa"/>
              <w:bottom w:w="90" w:type="dxa"/>
              <w:right w:w="90" w:type="dxa"/>
            </w:tcMar>
          </w:tcPr>
          <w:p>
            <w:pPr>
              <w:spacing w:after="100" w:before="100"/>
            </w:pPr>
            <w:r>
              <w:rPr>
                <w:sz w:val="20"/>
              </w:rPr>
              <w:t>One folder for the HQ, the Core files inside it, and one subagent per room. Agents can read and write files, run on a schedule and use your tools.</w:t>
            </w:r>
          </w:p>
        </w:tc>
      </w:tr>
      <w:tr>
        <w:tc>
          <w:tcPr>
            <w:tcW w:type="dxa" w:w="2088"/>
            <w:shd w:fill="FFFFFF"/>
            <w:tcMar>
              <w:top w:w="90" w:type="dxa"/>
              <w:left w:w="90" w:type="dxa"/>
              <w:bottom w:w="90" w:type="dxa"/>
              <w:right w:w="90" w:type="dxa"/>
            </w:tcMar>
          </w:tcPr>
          <w:p>
            <w:pPr>
              <w:spacing w:after="100" w:before="100"/>
            </w:pPr>
            <w:r>
              <w:rPr>
                <w:b/>
                <w:sz w:val="20"/>
              </w:rPr>
              <w:t>Done-for-you</w:t>
            </w:r>
          </w:p>
        </w:tc>
        <w:tc>
          <w:tcPr>
            <w:tcW w:type="dxa" w:w="3240"/>
            <w:shd w:fill="FFFFFF"/>
            <w:tcMar>
              <w:top w:w="90" w:type="dxa"/>
              <w:left w:w="90" w:type="dxa"/>
              <w:bottom w:w="90" w:type="dxa"/>
              <w:right w:w="90" w:type="dxa"/>
            </w:tcMar>
          </w:tcPr>
          <w:p>
            <w:pPr>
              <w:spacing w:after="100" w:before="100"/>
            </w:pPr>
            <w:r>
              <w:rPr>
                <w:sz w:val="20"/>
              </w:rPr>
              <w:t>Founders who'd rather run the business</w:t>
            </w:r>
          </w:p>
        </w:tc>
        <w:tc>
          <w:tcPr>
            <w:tcW w:type="dxa" w:w="4421"/>
            <w:shd w:fill="FFFFFF"/>
            <w:tcMar>
              <w:top w:w="90" w:type="dxa"/>
              <w:left w:w="90" w:type="dxa"/>
              <w:bottom w:w="90" w:type="dxa"/>
              <w:right w:w="90" w:type="dxa"/>
            </w:tcMar>
          </w:tcPr>
          <w:p>
            <w:pPr>
              <w:spacing w:after="100" w:before="100"/>
            </w:pPr>
            <w:r>
              <w:rPr>
                <w:sz w:val="20"/>
              </w:rPr>
              <w:t>A team builds the HQ, connects your tools and hands you the keys.</w:t>
            </w:r>
          </w:p>
        </w:tc>
      </w:tr>
    </w:tbl>
    <w:p>
      <w:pPr>
        <w:spacing w:after="40"/>
      </w:pPr>
    </w:p>
    <w:p>
      <w:pPr>
        <w:pStyle w:val="Heading2"/>
      </w:pPr>
      <w:r>
        <w:t>Step 3 · Connect your tools</w:t>
      </w:r>
    </w:p>
    <w:p>
      <w:r>
        <w:t>Agents become ten times more useful when they can read and write in your real tools instead of you copy-pasting. Through Claude's connectors you can plug in your CRM, Gmail, Google Calendar, Google Sheets, Notion and Slack or Telegram. Start with two: your CRM (so every room logs to one place) and a chat app (so the Core can ping you when something needs approval).</w:t>
      </w:r>
    </w:p>
    <w:p>
      <w:pPr>
        <w:pStyle w:val="Heading2"/>
      </w:pPr>
      <w:r>
        <w:t>Step 4 · Set the approval levels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240"/>
        <w:gridCol w:w="4421"/>
      </w:tblGrid>
      <w:tr>
        <w:trPr>
          <w:tblHeader/>
        </w:trPr>
        <w:tc>
          <w:tcPr>
            <w:tcW w:type="dxa" w:w="2088"/>
            <w:shd w:fill="E5ECF3"/>
            <w:tcMar>
              <w:top w:w="90" w:type="dxa"/>
              <w:left w:w="90" w:type="dxa"/>
              <w:bottom w:w="90" w:type="dxa"/>
              <w:right w:w="90" w:type="dxa"/>
            </w:tcMar>
          </w:tcPr>
          <w:p>
            <w:pPr>
              <w:spacing w:after="100" w:before="100"/>
            </w:pPr>
            <w:r>
              <w:rPr>
                <w:b/>
                <w:sz w:val="20"/>
              </w:rPr>
              <w:t>Level</w:t>
            </w:r>
          </w:p>
        </w:tc>
        <w:tc>
          <w:tcPr>
            <w:tcW w:type="dxa" w:w="3240"/>
            <w:shd w:fill="E5ECF3"/>
            <w:tcMar>
              <w:top w:w="90" w:type="dxa"/>
              <w:left w:w="90" w:type="dxa"/>
              <w:bottom w:w="90" w:type="dxa"/>
              <w:right w:w="90" w:type="dxa"/>
            </w:tcMar>
          </w:tcPr>
          <w:p>
            <w:pPr>
              <w:spacing w:after="100" w:before="100"/>
            </w:pPr>
            <w:r>
              <w:rPr>
                <w:b/>
                <w:sz w:val="20"/>
              </w:rPr>
              <w:t>What agents can do</w:t>
            </w:r>
          </w:p>
        </w:tc>
        <w:tc>
          <w:tcPr>
            <w:tcW w:type="dxa" w:w="4421"/>
            <w:shd w:fill="E5ECF3"/>
            <w:tcMar>
              <w:top w:w="90" w:type="dxa"/>
              <w:left w:w="90" w:type="dxa"/>
              <w:bottom w:w="90" w:type="dxa"/>
              <w:right w:w="90" w:type="dxa"/>
            </w:tcMar>
          </w:tcPr>
          <w:p>
            <w:pPr>
              <w:spacing w:after="100" w:before="100"/>
            </w:pPr>
            <w:r>
              <w:rPr>
                <w:b/>
                <w:sz w:val="20"/>
              </w:rPr>
              <w:t>Examples</w:t>
            </w:r>
          </w:p>
        </w:tc>
      </w:tr>
      <w:tr>
        <w:tc>
          <w:tcPr>
            <w:tcW w:type="dxa" w:w="2088"/>
            <w:shd w:fill="FFFFFF"/>
            <w:tcMar>
              <w:top w:w="90" w:type="dxa"/>
              <w:left w:w="90" w:type="dxa"/>
              <w:bottom w:w="90" w:type="dxa"/>
              <w:right w:w="90" w:type="dxa"/>
            </w:tcMar>
          </w:tcPr>
          <w:p>
            <w:pPr>
              <w:spacing w:after="100" w:before="100"/>
            </w:pPr>
            <w:r>
              <w:rPr>
                <w:b/>
                <w:sz w:val="20"/>
              </w:rPr>
              <w:t>Green · Auto</w:t>
            </w:r>
          </w:p>
        </w:tc>
        <w:tc>
          <w:tcPr>
            <w:tcW w:type="dxa" w:w="3240"/>
            <w:shd w:fill="FFFFFF"/>
            <w:tcMar>
              <w:top w:w="90" w:type="dxa"/>
              <w:left w:w="90" w:type="dxa"/>
              <w:bottom w:w="90" w:type="dxa"/>
              <w:right w:w="90" w:type="dxa"/>
            </w:tcMar>
          </w:tcPr>
          <w:p>
            <w:pPr>
              <w:spacing w:after="100" w:before="100"/>
            </w:pPr>
            <w:r>
              <w:rPr>
                <w:sz w:val="20"/>
              </w:rPr>
              <w:t>Do it, log it, tell you later</w:t>
            </w:r>
          </w:p>
        </w:tc>
        <w:tc>
          <w:tcPr>
            <w:tcW w:type="dxa" w:w="4421"/>
            <w:shd w:fill="FFFFFF"/>
            <w:tcMar>
              <w:top w:w="90" w:type="dxa"/>
              <w:left w:w="90" w:type="dxa"/>
              <w:bottom w:w="90" w:type="dxa"/>
              <w:right w:w="90" w:type="dxa"/>
            </w:tcMar>
          </w:tcPr>
          <w:p>
            <w:pPr>
              <w:spacing w:after="100" w:before="100"/>
            </w:pPr>
            <w:r>
              <w:rPr>
                <w:sz w:val="20"/>
              </w:rPr>
              <w:t>Scoring leads, writing briefs, logging calls, updating the CRM, weekly reports</w:t>
            </w:r>
          </w:p>
        </w:tc>
      </w:tr>
      <w:tr>
        <w:tc>
          <w:tcPr>
            <w:tcW w:type="dxa" w:w="2088"/>
            <w:shd w:fill="F6F8FA"/>
            <w:tcMar>
              <w:top w:w="90" w:type="dxa"/>
              <w:left w:w="90" w:type="dxa"/>
              <w:bottom w:w="90" w:type="dxa"/>
              <w:right w:w="90" w:type="dxa"/>
            </w:tcMar>
          </w:tcPr>
          <w:p>
            <w:pPr>
              <w:spacing w:after="100" w:before="100"/>
            </w:pPr>
            <w:r>
              <w:rPr>
                <w:b/>
                <w:sz w:val="20"/>
              </w:rPr>
              <w:t>Amber · Draft</w:t>
            </w:r>
          </w:p>
        </w:tc>
        <w:tc>
          <w:tcPr>
            <w:tcW w:type="dxa" w:w="3240"/>
            <w:shd w:fill="F6F8FA"/>
            <w:tcMar>
              <w:top w:w="90" w:type="dxa"/>
              <w:left w:w="90" w:type="dxa"/>
              <w:bottom w:w="90" w:type="dxa"/>
              <w:right w:w="90" w:type="dxa"/>
            </w:tcMar>
          </w:tcPr>
          <w:p>
            <w:pPr>
              <w:spacing w:after="100" w:before="100"/>
            </w:pPr>
            <w:r>
              <w:rPr>
                <w:sz w:val="20"/>
              </w:rPr>
              <w:t>Draft it, you approve before it goes out</w:t>
            </w:r>
          </w:p>
        </w:tc>
        <w:tc>
          <w:tcPr>
            <w:tcW w:type="dxa" w:w="4421"/>
            <w:shd w:fill="F6F8FA"/>
            <w:tcMar>
              <w:top w:w="90" w:type="dxa"/>
              <w:left w:w="90" w:type="dxa"/>
              <w:bottom w:w="90" w:type="dxa"/>
              <w:right w:w="90" w:type="dxa"/>
            </w:tcMar>
          </w:tcPr>
          <w:p>
            <w:pPr>
              <w:spacing w:after="100" w:before="100"/>
            </w:pPr>
            <w:r>
              <w:rPr>
                <w:sz w:val="20"/>
              </w:rPr>
              <w:t>DMs, emails, texts, ad creatives, offers, proposals</w:t>
            </w:r>
          </w:p>
        </w:tc>
      </w:tr>
      <w:tr>
        <w:tc>
          <w:tcPr>
            <w:tcW w:type="dxa" w:w="2088"/>
            <w:shd w:fill="FFFFFF"/>
            <w:tcMar>
              <w:top w:w="90" w:type="dxa"/>
              <w:left w:w="90" w:type="dxa"/>
              <w:bottom w:w="90" w:type="dxa"/>
              <w:right w:w="90" w:type="dxa"/>
            </w:tcMar>
          </w:tcPr>
          <w:p>
            <w:pPr>
              <w:spacing w:after="100" w:before="100"/>
            </w:pPr>
            <w:r>
              <w:rPr>
                <w:b/>
                <w:sz w:val="20"/>
              </w:rPr>
              <w:t>Red · Human only</w:t>
            </w:r>
          </w:p>
        </w:tc>
        <w:tc>
          <w:tcPr>
            <w:tcW w:type="dxa" w:w="3240"/>
            <w:shd w:fill="FFFFFF"/>
            <w:tcMar>
              <w:top w:w="90" w:type="dxa"/>
              <w:left w:w="90" w:type="dxa"/>
              <w:bottom w:w="90" w:type="dxa"/>
              <w:right w:w="90" w:type="dxa"/>
            </w:tcMar>
          </w:tcPr>
          <w:p>
            <w:pPr>
              <w:spacing w:after="100" w:before="100"/>
            </w:pPr>
            <w:r>
              <w:rPr>
                <w:sz w:val="20"/>
              </w:rPr>
              <w:t>Agents never touch it</w:t>
            </w:r>
          </w:p>
        </w:tc>
        <w:tc>
          <w:tcPr>
            <w:tcW w:type="dxa" w:w="4421"/>
            <w:shd w:fill="FFFFFF"/>
            <w:tcMar>
              <w:top w:w="90" w:type="dxa"/>
              <w:left w:w="90" w:type="dxa"/>
              <w:bottom w:w="90" w:type="dxa"/>
              <w:right w:w="90" w:type="dxa"/>
            </w:tcMar>
          </w:tcPr>
          <w:p>
            <w:pPr>
              <w:spacing w:after="100" w:before="100"/>
            </w:pPr>
            <w:r>
              <w:rPr>
                <w:sz w:val="20"/>
              </w:rPr>
              <w:t>Spending money, pricing exceptions, contracts, anything legal, anything you'd be embarrassed to see go wrong</w:t>
            </w:r>
          </w:p>
        </w:tc>
      </w:tr>
    </w:tbl>
    <w:p>
      <w:pPr>
        <w:spacing w:after="40"/>
      </w:pPr>
    </w:p>
    <w:p>
      <w:r>
        <w:t xml:space="preserve">- </w:t>
      </w:r>
      <w:r>
        <w:rPr>
          <w:b/>
        </w:rPr>
        <w:t>The Claude Core instructions (copy and paste)</w:t>
      </w:r>
    </w:p>
    <w:p>
      <w:pPr>
        <w:spacing w:after="60"/>
        <w:ind w:left="216"/>
      </w:pPr>
      <w:r>
        <w:rPr>
          <w:rFonts w:ascii="Consolas" w:hAnsi="Consolas"/>
          <w:sz w:val="19"/>
        </w:rPr>
        <w:t>You are the Claude Core of my agency HQ. You coordinate 12 departments ("rooms") that each have specialist agents.</w:t>
      </w:r>
    </w:p>
    <w:p>
      <w:pPr>
        <w:spacing w:after="60"/>
        <w:ind w:left="216"/>
      </w:pPr>
      <w:r>
        <w:rPr>
          <w:rFonts w:ascii="Consolas" w:hAnsi="Consolas"/>
          <w:sz w:val="19"/>
        </w:rPr>
        <w:t>My business: [WHAT YOU SELL, WHO YOU SELL IT TO, YOUR PRICE RANGE]</w:t>
      </w:r>
    </w:p>
    <w:p>
      <w:pPr>
        <w:spacing w:after="60"/>
        <w:ind w:left="216"/>
      </w:pPr>
      <w:r>
        <w:rPr>
          <w:rFonts w:ascii="Consolas" w:hAnsi="Consolas"/>
          <w:sz w:val="19"/>
        </w:rPr>
        <w:t>My goal: add $100K a month in revenue.</w:t>
      </w:r>
    </w:p>
    <w:p>
      <w:pPr>
        <w:spacing w:after="60"/>
        <w:ind w:left="216"/>
      </w:pPr>
      <w:r>
        <w:rPr>
          <w:rFonts w:ascii="Consolas" w:hAnsi="Consolas"/>
          <w:sz w:val="19"/>
        </w:rPr>
        <w:t>Use the files in the Core folder (ICP, Offer, Proof, Voice, Objections, Playbooks, Rules, Numbers) for every decision.</w:t>
      </w:r>
    </w:p>
    <w:p>
      <w:pPr>
        <w:spacing w:after="60"/>
        <w:ind w:left="216"/>
      </w:pPr>
      <w:r>
        <w:rPr>
          <w:rFonts w:ascii="Consolas" w:hAnsi="Consolas"/>
          <w:sz w:val="19"/>
        </w:rPr>
        <w:t>How you work:</w:t>
      </w:r>
    </w:p>
    <w:p>
      <w:pPr>
        <w:spacing w:after="60"/>
        <w:ind w:left="216"/>
      </w:pPr>
      <w:r>
        <w:rPr>
          <w:rFonts w:ascii="Consolas" w:hAnsi="Consolas"/>
          <w:sz w:val="19"/>
        </w:rPr>
        <w:t>1. When I give you a task or a lead, decide which room it belongs to and hand it to that room's agent.</w:t>
      </w:r>
    </w:p>
    <w:p>
      <w:pPr>
        <w:spacing w:after="60"/>
        <w:ind w:left="216"/>
      </w:pPr>
      <w:r>
        <w:rPr>
          <w:rFonts w:ascii="Consolas" w:hAnsi="Consolas"/>
          <w:sz w:val="19"/>
        </w:rPr>
        <w:t>2. Every agent has one job. Never let a room do another room's work.</w:t>
      </w:r>
    </w:p>
    <w:p>
      <w:pPr>
        <w:spacing w:after="60"/>
        <w:ind w:left="216"/>
      </w:pPr>
      <w:r>
        <w:rPr>
          <w:rFonts w:ascii="Consolas" w:hAnsi="Consolas"/>
          <w:sz w:val="19"/>
        </w:rPr>
        <w:t>3. Follow the approval levels in Rules: green = do it and log it, amber = draft it for my approval, red = never do it, ask me.</w:t>
      </w:r>
    </w:p>
    <w:p>
      <w:pPr>
        <w:spacing w:after="60"/>
        <w:ind w:left="216"/>
      </w:pPr>
      <w:r>
        <w:rPr>
          <w:rFonts w:ascii="Consolas" w:hAnsi="Consolas"/>
          <w:sz w:val="19"/>
        </w:rPr>
        <w:t>4. Log every action in the CRM with the room name, so the Bank can see which room created each result.</w:t>
      </w:r>
    </w:p>
    <w:p>
      <w:pPr>
        <w:spacing w:after="60"/>
        <w:ind w:left="216"/>
      </w:pPr>
      <w:r>
        <w:rPr>
          <w:rFonts w:ascii="Consolas" w:hAnsi="Consolas"/>
          <w:sz w:val="19"/>
        </w:rPr>
        <w:t>5. Every morning, send me a short report: what each room did yesterday, what needs my approval, and which number is off target.</w:t>
      </w:r>
    </w:p>
    <w:p>
      <w:pPr>
        <w:spacing w:after="60"/>
        <w:ind w:left="216"/>
      </w:pPr>
      <w:r>
        <w:rPr>
          <w:rFonts w:ascii="Consolas" w:hAnsi="Consolas"/>
          <w:sz w:val="19"/>
        </w:rPr>
        <w:t>6. Never invent facts about a lead, a client or a result. If you don't know, say so.</w:t>
      </w:r>
    </w:p>
    <w:p>
      <w:pPr>
        <w:spacing w:after="60"/>
        <w:ind w:left="216"/>
      </w:pPr>
      <w:r>
        <w:rPr>
          <w:rFonts w:ascii="Consolas" w:hAnsi="Consolas"/>
          <w:sz w:val="19"/>
        </w:rPr>
        <w:t>7. Write like me: direct, friendly, short sentences, no corporate words, no em dashes.</w:t>
      </w:r>
    </w:p>
    <w:p>
      <w:r>
        <w:t>🏢</w:t>
      </w:r>
    </w:p>
    <w:p>
      <w:r>
        <w:rPr>
          <w:b/>
        </w:rPr>
        <w:t>Want an HQ like this built for your agency?</w:t>
      </w:r>
    </w:p>
    <w:p>
      <w:r>
        <w:t>On a free call I'll audit your business, map which rooms you need first and show you exactly how we'd build your HQ of agents around your offer, your team and your numbers. It's not a sales call: if there's a fit I'll walk you through how my team would build it for you, and if not I'll tell you straight up.</w:t>
      </w:r>
    </w:p>
    <w:p>
      <w:r>
        <w:t xml:space="preserve">👉 </w:t>
      </w:r>
      <w:r>
        <w:rPr>
          <w:b/>
        </w:rPr>
        <w:t>Book your free HQ audit</w:t>
      </w:r>
    </w:p>
    <w:p>
      <w:pPr>
        <w:pStyle w:val="Heading1"/>
      </w:pPr>
      <w:r>
        <w:t>Zone 1 · Reach</w:t>
      </w:r>
    </w:p>
    <w:p>
      <w:r>
        <w:t>Seven rooms with one job between them: get in front of the right buyers every day. You don't need all seven. Pick the two that fit your market (the Founder Growth Map shows you how) and open the rest later.</w:t>
      </w:r>
    </w:p>
    <w:p>
      <w:pPr>
        <w:pStyle w:val="Heading2"/>
      </w:pPr>
      <w:r>
        <w:t>LinkedIn Outbound</w:t>
      </w:r>
    </w:p>
    <w:p>
      <w:r>
        <w:t>!LinkedIn Outbound: 3 agents</w:t>
      </w:r>
    </w:p>
    <w:p>
      <w:r>
        <w:t>LinkedIn Outbound: 3 agents</w:t>
      </w:r>
    </w:p>
    <w:p>
      <w:r>
        <w:t>The room that built my business. Three agents work as a relay: the Prospector builds a tight list from Sales Navigator and scores it for buying signals, the Writer drafts a personal connection note and first DM for every lead, and the Follow-up agent runs the 1-1-3-7 sequence so no conversation dies after one message.</w:t>
      </w:r>
    </w:p>
    <w:p>
      <w:r>
        <w:t xml:space="preserve">- </w:t>
      </w:r>
      <w:r>
        <w:rPr>
          <w:b/>
        </w:rPr>
        <w:t>Daily output:</w:t>
      </w:r>
      <w:r>
        <w:t xml:space="preserve"> 15 to 25 personal connection notes, first DMs to everyone who accepted, every follow-up due today.</w:t>
      </w:r>
    </w:p>
    <w:p>
      <w:r>
        <w:t xml:space="preserve">- </w:t>
      </w:r>
      <w:r>
        <w:rPr>
          <w:b/>
        </w:rPr>
        <w:t>Your job:</w:t>
      </w:r>
      <w:r>
        <w:t xml:space="preserve"> approve and send. 15 minutes. You stay the human on LinkedIn, which keeps your account safe.</w:t>
      </w:r>
    </w:p>
    <w:p>
      <w:r>
        <w:t xml:space="preserve">- </w:t>
      </w:r>
      <w:r>
        <w:rPr>
          <w:b/>
        </w:rPr>
        <w:t>The number to watch:</w:t>
      </w:r>
      <w:r>
        <w:t xml:space="preserve"> reply rate. Mine runs at 16 to 24% on DMs.</w:t>
      </w:r>
    </w:p>
    <w:p>
      <w:r>
        <w:t xml:space="preserve">- </w:t>
      </w:r>
      <w:r>
        <w:rPr>
          <w:b/>
        </w:rPr>
        <w:t>Prompt: the LinkedIn Outbound room</w:t>
      </w:r>
    </w:p>
    <w:p>
      <w:pPr>
        <w:spacing w:after="60"/>
        <w:ind w:left="216"/>
      </w:pPr>
      <w:r>
        <w:rPr>
          <w:rFonts w:ascii="Consolas" w:hAnsi="Consolas"/>
          <w:sz w:val="19"/>
        </w:rPr>
        <w:t>You are the LinkedIn Outbound room of my agency HQ. Use the Core files.</w:t>
      </w:r>
    </w:p>
    <w:p>
      <w:pPr>
        <w:spacing w:after="60"/>
        <w:ind w:left="216"/>
      </w:pPr>
      <w:r>
        <w:rPr>
          <w:rFonts w:ascii="Consolas" w:hAnsi="Consolas"/>
          <w:sz w:val="19"/>
        </w:rPr>
        <w:t>Prospector: from the profiles I paste, score each lead 1 to 10 for fit and buying signals (hiring, new role, posted about the problem, engaged with my content). Keep 7+.</w:t>
      </w:r>
    </w:p>
    <w:p>
      <w:pPr>
        <w:spacing w:after="60"/>
        <w:ind w:left="216"/>
      </w:pPr>
      <w:r>
        <w:rPr>
          <w:rFonts w:ascii="Consolas" w:hAnsi="Consolas"/>
          <w:sz w:val="19"/>
        </w:rPr>
        <w:t>Writer: for each 7+ lead, write a connection note under 200 characters that opens with their signal, and a first DM under 70 words that ends with one easy question. No pitch.</w:t>
      </w:r>
    </w:p>
    <w:p>
      <w:pPr>
        <w:spacing w:after="60"/>
        <w:ind w:left="216"/>
      </w:pPr>
      <w:r>
        <w:rPr>
          <w:rFonts w:ascii="Consolas" w:hAnsi="Consolas"/>
          <w:sz w:val="19"/>
        </w:rPr>
        <w:t>Follow-up agent: for anyone who hasn't replied, write the next message in the 1-1-3-7 sequence (1 day, 1 day, 3 days, 7 days). Each one must add something new.</w:t>
      </w:r>
    </w:p>
    <w:p>
      <w:pPr>
        <w:spacing w:after="60"/>
        <w:ind w:left="216"/>
      </w:pPr>
      <w:r>
        <w:rPr>
          <w:rFonts w:ascii="Consolas" w:hAnsi="Consolas"/>
          <w:sz w:val="19"/>
        </w:rPr>
        <w:t>Return everything in a table so I can approve and send.</w:t>
      </w:r>
    </w:p>
    <w:p>
      <w:pPr>
        <w:pStyle w:val="Heading2"/>
      </w:pPr>
      <w:r>
        <w:t>Meta Ads</w:t>
      </w:r>
    </w:p>
    <w:p>
      <w:r>
        <w:t>!Meta Ads: 2 agents</w:t>
      </w:r>
    </w:p>
    <w:p>
      <w:r>
        <w:t>Meta Ads: 2 agents</w:t>
      </w:r>
    </w:p>
    <w:p>
      <w:r>
        <w:t>Ads are the only room where you can buy speed. The Creative strategist studies what's already winning (your best posts, your best ads, competitors in the Ad Library) and writes a new batch of creative briefs every week. The Analyst reads the results every morning and tells you what to scale, what to kill and what to test next.</w:t>
      </w:r>
    </w:p>
    <w:p>
      <w:r>
        <w:t xml:space="preserve">- </w:t>
      </w:r>
      <w:r>
        <w:rPr>
          <w:b/>
        </w:rPr>
        <w:t>Daily output:</w:t>
      </w:r>
      <w:r>
        <w:t xml:space="preserve"> a results summary with three decisions, plus new creative briefs every Monday.</w:t>
      </w:r>
    </w:p>
    <w:p>
      <w:r>
        <w:t xml:space="preserve">- </w:t>
      </w:r>
      <w:r>
        <w:rPr>
          <w:b/>
        </w:rPr>
        <w:t>Your job:</w:t>
      </w:r>
      <w:r>
        <w:t xml:space="preserve"> approve the creatives and every change to spend. Money is always a red-level decision.</w:t>
      </w:r>
    </w:p>
    <w:p>
      <w:r>
        <w:t xml:space="preserve">- </w:t>
      </w:r>
      <w:r>
        <w:rPr>
          <w:b/>
        </w:rPr>
        <w:t>The number to watch:</w:t>
      </w:r>
      <w:r>
        <w:t xml:space="preserve"> cost per booked call, not cost per lead.</w:t>
      </w:r>
    </w:p>
    <w:p>
      <w:r>
        <w:t xml:space="preserve">- </w:t>
      </w:r>
      <w:r>
        <w:rPr>
          <w:b/>
        </w:rPr>
        <w:t>Prompt: the Meta Ads room</w:t>
      </w:r>
    </w:p>
    <w:p>
      <w:pPr>
        <w:spacing w:after="60"/>
        <w:ind w:left="216"/>
      </w:pPr>
      <w:r>
        <w:rPr>
          <w:rFonts w:ascii="Consolas" w:hAnsi="Consolas"/>
          <w:sz w:val="19"/>
        </w:rPr>
        <w:t>You are the Meta Ads room. Use the Core files.</w:t>
      </w:r>
    </w:p>
    <w:p>
      <w:pPr>
        <w:spacing w:after="60"/>
        <w:ind w:left="216"/>
      </w:pPr>
      <w:r>
        <w:rPr>
          <w:rFonts w:ascii="Consolas" w:hAnsi="Consolas"/>
          <w:sz w:val="19"/>
        </w:rPr>
        <w:t>Creative strategist: based on my 5 best-performing posts and ads (pasted below), write 6 new ad concepts for my lead magnet: hook, first 3 seconds, script for a 30 to 45 second talking-head video, and the on-screen text. Mix angles: result, mistake, contrarian, story.</w:t>
      </w:r>
    </w:p>
    <w:p>
      <w:pPr>
        <w:spacing w:after="60"/>
        <w:ind w:left="216"/>
      </w:pPr>
      <w:r>
        <w:rPr>
          <w:rFonts w:ascii="Consolas" w:hAnsi="Consolas"/>
          <w:sz w:val="19"/>
        </w:rPr>
        <w:t>Analyst: from the results table I paste, tell me in plain English which ads to scale by 20%, which to pause, and what to test next week. Base every call on cost per booked call.</w:t>
      </w:r>
    </w:p>
    <w:p>
      <w:pPr>
        <w:spacing w:after="60"/>
        <w:ind w:left="216"/>
      </w:pPr>
      <w:r>
        <w:rPr>
          <w:rFonts w:ascii="Consolas" w:hAnsi="Consolas"/>
          <w:sz w:val="19"/>
        </w:rPr>
        <w:t>Never change budgets yourself. Recommend, I decide.</w:t>
      </w:r>
    </w:p>
    <w:p>
      <w:pPr>
        <w:pStyle w:val="Heading2"/>
      </w:pPr>
      <w:r>
        <w:t>YouTube</w:t>
      </w:r>
    </w:p>
    <w:p>
      <w:r>
        <w:t>!YouTube: 2 agents</w:t>
      </w:r>
    </w:p>
    <w:p>
      <w:r>
        <w:t>YouTube: 2 agents</w:t>
      </w:r>
    </w:p>
    <w:p>
      <w:r>
        <w:t>YouTube pre-sells your calls. People who watch 20 minutes of you show up warm. The Scriptwriter turns the questions prospects ask on sales calls into video outlines, and the Clipper turns every long video into Shorts, Reels and LinkedIn clips with captions and a lead magnet link.</w:t>
      </w:r>
    </w:p>
    <w:p>
      <w:r>
        <w:t xml:space="preserve">- </w:t>
      </w:r>
      <w:r>
        <w:rPr>
          <w:b/>
        </w:rPr>
        <w:t>Weekly output:</w:t>
      </w:r>
      <w:r>
        <w:t xml:space="preserve"> one long-form video outline and script, 5 to 6 Shorts, every description and pinned comment.</w:t>
      </w:r>
    </w:p>
    <w:p>
      <w:r>
        <w:t xml:space="preserve">- </w:t>
      </w:r>
      <w:r>
        <w:rPr>
          <w:b/>
        </w:rPr>
        <w:t>Your job:</w:t>
      </w:r>
      <w:r>
        <w:t xml:space="preserve"> hit record. Batch four videos in one afternoon a month.</w:t>
      </w:r>
    </w:p>
    <w:p>
      <w:r>
        <w:t xml:space="preserve">- </w:t>
      </w:r>
      <w:r>
        <w:rPr>
          <w:b/>
        </w:rPr>
        <w:t>The number to watch:</w:t>
      </w:r>
      <w:r>
        <w:t xml:space="preserve"> booked calls where the prospect says "I found you on YouTube".</w:t>
      </w:r>
    </w:p>
    <w:p>
      <w:r>
        <w:t xml:space="preserve">- </w:t>
      </w:r>
      <w:r>
        <w:rPr>
          <w:b/>
        </w:rPr>
        <w:t>Prompt: the YouTube room</w:t>
      </w:r>
    </w:p>
    <w:p>
      <w:pPr>
        <w:spacing w:after="60"/>
        <w:ind w:left="216"/>
      </w:pPr>
      <w:r>
        <w:rPr>
          <w:rFonts w:ascii="Consolas" w:hAnsi="Consolas"/>
          <w:sz w:val="19"/>
        </w:rPr>
        <w:t>You are the YouTube room. Use the Core files.</w:t>
      </w:r>
    </w:p>
    <w:p>
      <w:pPr>
        <w:spacing w:after="60"/>
        <w:ind w:left="216"/>
      </w:pPr>
      <w:r>
        <w:rPr>
          <w:rFonts w:ascii="Consolas" w:hAnsi="Consolas"/>
          <w:sz w:val="19"/>
        </w:rPr>
        <w:t>Scriptwriter: from the sales call questions below, pick the 4 with the highest buying intent and write a video for each: title (outcome + timeframe + mechanism, under 60 characters), a 30-second hook, a 5-step outline and a call to action to my lead magnet.</w:t>
      </w:r>
    </w:p>
    <w:p>
      <w:pPr>
        <w:spacing w:after="60"/>
        <w:ind w:left="216"/>
      </w:pPr>
      <w:r>
        <w:rPr>
          <w:rFonts w:ascii="Consolas" w:hAnsi="Consolas"/>
          <w:sz w:val="19"/>
        </w:rPr>
        <w:t>Clipper: from the transcript I paste, pick the 5 strongest 30 to 45 second moments for Shorts. Give me the timestamps, the on-screen hook and the caption for each.</w:t>
      </w:r>
    </w:p>
    <w:p>
      <w:pPr>
        <w:pStyle w:val="Heading2"/>
      </w:pPr>
      <w:r>
        <w:t>Cold Email</w:t>
      </w:r>
    </w:p>
    <w:p>
      <w:r>
        <w:t>!Cold Email: 2 agents</w:t>
      </w:r>
    </w:p>
    <w:p>
      <w:r>
        <w:t>Cold Email: 2 agents</w:t>
      </w:r>
    </w:p>
    <w:p>
      <w:r>
        <w:t>The most controllable room in the building. The List builder pulls leads from your data source, cleans them, verifies the emails and enriches every row with a real signal. The Sequencer writes a personal first line from that signal and builds a 3-step sequence: day 1, day 3, day 7.</w:t>
      </w:r>
    </w:p>
    <w:p>
      <w:r>
        <w:t xml:space="preserve">- </w:t>
      </w:r>
      <w:r>
        <w:rPr>
          <w:b/>
        </w:rPr>
        <w:t>Daily output:</w:t>
      </w:r>
      <w:r>
        <w:t xml:space="preserve"> a verified, enriched list ready to send, with first lines written.</w:t>
      </w:r>
    </w:p>
    <w:p>
      <w:r>
        <w:t xml:space="preserve">- </w:t>
      </w:r>
      <w:r>
        <w:rPr>
          <w:b/>
        </w:rPr>
        <w:t>Your job:</w:t>
      </w:r>
      <w:r>
        <w:t xml:space="preserve"> read 20 random rows before every send. If you wouldn't email them, nobody should.</w:t>
      </w:r>
    </w:p>
    <w:p>
      <w:r>
        <w:t xml:space="preserve">- </w:t>
      </w:r>
      <w:r>
        <w:rPr>
          <w:b/>
        </w:rPr>
        <w:t>Rules of the room:</w:t>
      </w:r>
      <w:r>
        <w:t xml:space="preserve"> never send from your main domain, warm new inboxes for 2 to 3 weeks, keep it to 30 to 40 emails per inbox per day, and always honour unsubscribes.</w:t>
      </w:r>
    </w:p>
    <w:p>
      <w:r>
        <w:t xml:space="preserve">- </w:t>
      </w:r>
      <w:r>
        <w:rPr>
          <w:b/>
        </w:rPr>
        <w:t>Prompt: the Cold Email room</w:t>
      </w:r>
    </w:p>
    <w:p>
      <w:pPr>
        <w:spacing w:after="60"/>
        <w:ind w:left="216"/>
      </w:pPr>
      <w:r>
        <w:rPr>
          <w:rFonts w:ascii="Consolas" w:hAnsi="Consolas"/>
          <w:sz w:val="19"/>
        </w:rPr>
        <w:t>You are the Cold Email room. Use the Core files.</w:t>
      </w:r>
    </w:p>
    <w:p>
      <w:pPr>
        <w:spacing w:after="60"/>
        <w:ind w:left="216"/>
      </w:pPr>
      <w:r>
        <w:rPr>
          <w:rFonts w:ascii="Consolas" w:hAnsi="Consolas"/>
          <w:sz w:val="19"/>
        </w:rPr>
        <w:t>List builder: from the leads I paste, remove anyone who doesn't match the ICP, flag missing data, and add one specific, recent signal per lead (hiring, funding, launch, a post, a podcast).</w:t>
      </w:r>
    </w:p>
    <w:p>
      <w:pPr>
        <w:spacing w:after="60"/>
        <w:ind w:left="216"/>
      </w:pPr>
      <w:r>
        <w:rPr>
          <w:rFonts w:ascii="Consolas" w:hAnsi="Consolas"/>
          <w:sz w:val="19"/>
        </w:rPr>
        <w:t>Sequencer: for each lead, write a 3-email sequence. Email 1 (day 1): personal first line from the signal, one line on the result we get, one easy question, under 90 words, no links. Email 2 (day 3): a short result from a similar client. Email 3 (day 7): a polite close-the-loop.</w:t>
      </w:r>
    </w:p>
    <w:p>
      <w:pPr>
        <w:pStyle w:val="Heading2"/>
      </w:pPr>
      <w:r>
        <w:t>Cold Calling</w:t>
      </w:r>
    </w:p>
    <w:p>
      <w:r>
        <w:t>!Cold Calling: 2 agents</w:t>
      </w:r>
    </w:p>
    <w:p>
      <w:r>
        <w:t>Cold Calling: 2 agents</w:t>
      </w:r>
    </w:p>
    <w:p>
      <w:r>
        <w:t>Calls still win deals, because nothing builds trust faster than a voice. The agents don't make the calls here, your callers do. The Call prepper builds today's call list from the warmest leads (people who opened, replied or engaged) and writes a 2-line opener for each. The Note taker logs every call, the outcome and the next step in the CRM, so nothing is ever lost.</w:t>
      </w:r>
    </w:p>
    <w:p>
      <w:r>
        <w:t xml:space="preserve">- </w:t>
      </w:r>
      <w:r>
        <w:rPr>
          <w:b/>
        </w:rPr>
        <w:t>Daily output:</w:t>
      </w:r>
      <w:r>
        <w:t xml:space="preserve"> a ranked call list with openers, and every call logged within minutes.</w:t>
      </w:r>
    </w:p>
    <w:p>
      <w:r>
        <w:t xml:space="preserve">- </w:t>
      </w:r>
      <w:r>
        <w:rPr>
          <w:b/>
        </w:rPr>
        <w:t>Your job:</w:t>
      </w:r>
      <w:r>
        <w:t xml:space="preserve"> make the calls, or have a setter make them.</w:t>
      </w:r>
    </w:p>
    <w:p>
      <w:r>
        <w:t xml:space="preserve">- </w:t>
      </w:r>
      <w:r>
        <w:rPr>
          <w:b/>
        </w:rPr>
        <w:t>Rules of the room:</w:t>
      </w:r>
      <w:r>
        <w:t xml:space="preserve"> check your country's calling rules and do-not-call lists before you dial anyone, and always respect "please don't call me again".</w:t>
      </w:r>
    </w:p>
    <w:p>
      <w:r>
        <w:t xml:space="preserve">- </w:t>
      </w:r>
      <w:r>
        <w:rPr>
          <w:b/>
        </w:rPr>
        <w:t>Prompt: the Cold Calling room</w:t>
      </w:r>
    </w:p>
    <w:p>
      <w:pPr>
        <w:spacing w:after="60"/>
        <w:ind w:left="216"/>
      </w:pPr>
      <w:r>
        <w:rPr>
          <w:rFonts w:ascii="Consolas" w:hAnsi="Consolas"/>
          <w:sz w:val="19"/>
        </w:rPr>
        <w:t>You are the Cold Calling room. Use the Core files.</w:t>
      </w:r>
    </w:p>
    <w:p>
      <w:pPr>
        <w:spacing w:after="60"/>
        <w:ind w:left="216"/>
      </w:pPr>
      <w:r>
        <w:rPr>
          <w:rFonts w:ascii="Consolas" w:hAnsi="Consolas"/>
          <w:sz w:val="19"/>
        </w:rPr>
        <w:t>Call prepper: from the leads below, rank today's call list by warmth (replied &gt; opened &gt; engaged &gt; cold). For each, write a 2-line opener that references their signal and asks permission to take 30 seconds.</w:t>
      </w:r>
    </w:p>
    <w:p>
      <w:pPr>
        <w:spacing w:after="60"/>
        <w:ind w:left="216"/>
      </w:pPr>
      <w:r>
        <w:rPr>
          <w:rFonts w:ascii="Consolas" w:hAnsi="Consolas"/>
          <w:sz w:val="19"/>
        </w:rPr>
        <w:t>Note taker: from my rough call notes, log the outcome (booked, callback, not now, not a fit), the key pain they mentioned and the exact next step with a date.</w:t>
      </w:r>
    </w:p>
    <w:p>
      <w:pPr>
        <w:pStyle w:val="Heading2"/>
      </w:pPr>
      <w:r>
        <w:t>Cold SMS</w:t>
      </w:r>
    </w:p>
    <w:p>
      <w:r>
        <w:t>!Cold SMS: 2 agents</w:t>
      </w:r>
    </w:p>
    <w:p>
      <w:r>
        <w:t>Cold SMS: 2 agents</w:t>
      </w:r>
    </w:p>
    <w:p>
      <w:r>
        <w:t>Text messages get read, which is exactly why they need care. Use this room for people who've given you their number and agreed to hear from you: lead magnet downloads, form fills, webinar sign-ups and booked calls. The Writer drafts short, human texts (a nudge to book, a reminder, a quick question). The Reply handler sorts every response and drafts the answer.</w:t>
      </w:r>
    </w:p>
    <w:p>
      <w:r>
        <w:t xml:space="preserve">- </w:t>
      </w:r>
      <w:r>
        <w:rPr>
          <w:b/>
        </w:rPr>
        <w:t>Daily output:</w:t>
      </w:r>
      <w:r>
        <w:t xml:space="preserve"> texts to new opted-in leads within 5 minutes, booking reminders, replies drafted.</w:t>
      </w:r>
    </w:p>
    <w:p>
      <w:r>
        <w:t xml:space="preserve">- </w:t>
      </w:r>
      <w:r>
        <w:rPr>
          <w:b/>
        </w:rPr>
        <w:t>Your job:</w:t>
      </w:r>
      <w:r>
        <w:t xml:space="preserve"> approve the templates once, then spot-check.</w:t>
      </w:r>
    </w:p>
    <w:p>
      <w:r>
        <w:t xml:space="preserve">- </w:t>
      </w:r>
      <w:r>
        <w:rPr>
          <w:b/>
        </w:rPr>
        <w:t>Rules of the room:</w:t>
      </w:r>
      <w:r>
        <w:t xml:space="preserve"> texting rules are strict in many countries. Only text people who opted in where the law requires it, include a clear way to opt out, and check the rules where your leads live before you send anything.</w:t>
      </w:r>
    </w:p>
    <w:p>
      <w:r>
        <w:t xml:space="preserve">- </w:t>
      </w:r>
      <w:r>
        <w:rPr>
          <w:b/>
        </w:rPr>
        <w:t>Prompt: the Cold SMS room</w:t>
      </w:r>
    </w:p>
    <w:p>
      <w:pPr>
        <w:spacing w:after="60"/>
        <w:ind w:left="216"/>
      </w:pPr>
      <w:r>
        <w:rPr>
          <w:rFonts w:ascii="Consolas" w:hAnsi="Consolas"/>
          <w:sz w:val="19"/>
        </w:rPr>
        <w:t>You are the SMS room. Use the Core files. Only write to leads who opted in to texts.</w:t>
      </w:r>
    </w:p>
    <w:p>
      <w:pPr>
        <w:spacing w:after="60"/>
        <w:ind w:left="216"/>
      </w:pPr>
      <w:r>
        <w:rPr>
          <w:rFonts w:ascii="Consolas" w:hAnsi="Consolas"/>
          <w:sz w:val="19"/>
        </w:rPr>
        <w:t>Writer: write 3 texts under 160 characters each: one for a new lead magnet download (a quick question about their situation), one booking nudge, one reminder 1 hour before a call. Sound like a person, not a brand. Include "Reply STOP to opt out" where required.</w:t>
      </w:r>
    </w:p>
    <w:p>
      <w:pPr>
        <w:spacing w:after="60"/>
        <w:ind w:left="216"/>
      </w:pPr>
      <w:r>
        <w:rPr>
          <w:rFonts w:ascii="Consolas" w:hAnsi="Consolas"/>
          <w:sz w:val="19"/>
        </w:rPr>
        <w:t>Reply handler: sort the replies I paste into interested, question, not now, stop. Draft an answer for each, and for every "stop", confirm they've been removed.</w:t>
      </w:r>
    </w:p>
    <w:p>
      <w:pPr>
        <w:pStyle w:val="Heading2"/>
      </w:pPr>
      <w:r>
        <w:t>AI Dialer</w:t>
      </w:r>
    </w:p>
    <w:p>
      <w:r>
        <w:t>!AI Dialer: 2 agents</w:t>
      </w:r>
    </w:p>
    <w:p>
      <w:r>
        <w:t>AI Dialer: 2 agents</w:t>
      </w:r>
    </w:p>
    <w:p>
      <w:r>
        <w:t>Speed to lead wins. A lead who fills in a form and gets a call within minutes is far more likely to book than one who hears back tomorrow. The Voice agent calls new form leads straight away, asks a few qualifying questions and offers two times to book. The QA agent listens back to every call and flags anything that needs a human.</w:t>
      </w:r>
    </w:p>
    <w:p>
      <w:r>
        <w:t xml:space="preserve">- </w:t>
      </w:r>
      <w:r>
        <w:rPr>
          <w:b/>
        </w:rPr>
        <w:t>Daily output:</w:t>
      </w:r>
      <w:r>
        <w:t xml:space="preserve"> every new form lead called within minutes, every call summarised and scored.</w:t>
      </w:r>
    </w:p>
    <w:p>
      <w:r>
        <w:t xml:space="preserve">- </w:t>
      </w:r>
      <w:r>
        <w:rPr>
          <w:b/>
        </w:rPr>
        <w:t>Your job:</w:t>
      </w:r>
      <w:r>
        <w:t xml:space="preserve"> review the flagged calls and refine the script every week.</w:t>
      </w:r>
    </w:p>
    <w:p>
      <w:r>
        <w:t xml:space="preserve">- </w:t>
      </w:r>
      <w:r>
        <w:rPr>
          <w:b/>
        </w:rPr>
        <w:t>Rules of the room:</w:t>
      </w:r>
      <w:r>
        <w:t xml:space="preserve"> be upfront that it's an AI assistant, only call people who asked to be contacted, and follow the calling rules where your leads live.</w:t>
      </w:r>
    </w:p>
    <w:p>
      <w:r>
        <w:t xml:space="preserve">- </w:t>
      </w:r>
      <w:r>
        <w:rPr>
          <w:b/>
        </w:rPr>
        <w:t>Prompt: the AI Dialer room (script brief)</w:t>
      </w:r>
    </w:p>
    <w:p>
      <w:pPr>
        <w:spacing w:after="60"/>
        <w:ind w:left="216"/>
      </w:pPr>
      <w:r>
        <w:rPr>
          <w:rFonts w:ascii="Consolas" w:hAnsi="Consolas"/>
          <w:sz w:val="19"/>
        </w:rPr>
        <w:t>You are writing the script for my AI voice assistant, which calls people who just filled in a form on my site.</w:t>
      </w:r>
    </w:p>
    <w:p>
      <w:pPr>
        <w:spacing w:after="60"/>
        <w:ind w:left="216"/>
      </w:pPr>
      <w:r>
        <w:rPr>
          <w:rFonts w:ascii="Consolas" w:hAnsi="Consolas"/>
          <w:sz w:val="19"/>
        </w:rPr>
        <w:t>Rules: introduce yourself as an AI assistant for [MY BUSINESS] in the first sentence. Keep every turn under 2 sentences. Ask 3 qualifying questions from my ICP file (role, monthly revenue, main challenge). If they qualify, offer two specific times for a call with me. If they don't, offer to send the free resource instead. If they ask for a human, end politely and flag it.</w:t>
      </w:r>
    </w:p>
    <w:p>
      <w:pPr>
        <w:spacing w:after="60"/>
        <w:ind w:left="216"/>
      </w:pPr>
      <w:r>
        <w:rPr>
          <w:rFonts w:ascii="Consolas" w:hAnsi="Consolas"/>
          <w:sz w:val="19"/>
        </w:rPr>
        <w:t>Then write the QA checklist the QA agent should use to score every call.</w:t>
      </w:r>
    </w:p>
    <w:p>
      <w:pPr>
        <w:pStyle w:val="Heading1"/>
      </w:pPr>
      <w:r>
        <w:t>Zone 2 · Capture</w:t>
      </w:r>
    </w:p>
    <w:p>
      <w:r>
        <w:t>Reach without capture is noise. These two rooms turn attention into conversations, and they're shared by every room in Zone 1.</w:t>
      </w:r>
    </w:p>
    <w:p>
      <w:pPr>
        <w:pStyle w:val="Heading2"/>
      </w:pPr>
      <w:r>
        <w:t>Lead Finder</w:t>
      </w:r>
    </w:p>
    <w:p>
      <w:r>
        <w:t>!Lead Finder: 2 agents</w:t>
      </w:r>
    </w:p>
    <w:p>
      <w:r>
        <w:t>Lead Finder: 2 agents</w:t>
      </w:r>
    </w:p>
    <w:p>
      <w:r>
        <w:t>The Scout watches for buying signals across every source you give it: people engaging with your posts, companies hiring sales roles, new leaders in the first 90 days, funding announcements, people posting about the exact problem you solve. The Scorer ranks every lead from 1 to 10 and sends the hot ones to the right Zone 1 room.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240"/>
        <w:gridCol w:w="4421"/>
      </w:tblGrid>
      <w:tr>
        <w:trPr>
          <w:tblHeader/>
        </w:trPr>
        <w:tc>
          <w:tcPr>
            <w:tcW w:type="dxa" w:w="2088"/>
            <w:shd w:fill="E5ECF3"/>
            <w:tcMar>
              <w:top w:w="90" w:type="dxa"/>
              <w:left w:w="90" w:type="dxa"/>
              <w:bottom w:w="90" w:type="dxa"/>
              <w:right w:w="90" w:type="dxa"/>
            </w:tcMar>
          </w:tcPr>
          <w:p>
            <w:pPr>
              <w:spacing w:after="100" w:before="100"/>
            </w:pPr>
            <w:r>
              <w:rPr>
                <w:b/>
                <w:sz w:val="20"/>
              </w:rPr>
              <w:t>Signal</w:t>
            </w:r>
          </w:p>
        </w:tc>
        <w:tc>
          <w:tcPr>
            <w:tcW w:type="dxa" w:w="3240"/>
            <w:shd w:fill="E5ECF3"/>
            <w:tcMar>
              <w:top w:w="90" w:type="dxa"/>
              <w:left w:w="90" w:type="dxa"/>
              <w:bottom w:w="90" w:type="dxa"/>
              <w:right w:w="90" w:type="dxa"/>
            </w:tcMar>
          </w:tcPr>
          <w:p>
            <w:pPr>
              <w:spacing w:after="100" w:before="100"/>
            </w:pPr>
            <w:r>
              <w:rPr>
                <w:b/>
                <w:sz w:val="20"/>
              </w:rPr>
              <w:t>Points</w:t>
            </w:r>
          </w:p>
        </w:tc>
        <w:tc>
          <w:tcPr>
            <w:tcW w:type="dxa" w:w="4421"/>
            <w:shd w:fill="E5ECF3"/>
            <w:tcMar>
              <w:top w:w="90" w:type="dxa"/>
              <w:left w:w="90" w:type="dxa"/>
              <w:bottom w:w="90" w:type="dxa"/>
              <w:right w:w="90" w:type="dxa"/>
            </w:tcMar>
          </w:tcPr>
          <w:p>
            <w:pPr>
              <w:spacing w:after="100" w:before="100"/>
            </w:pPr>
            <w:r>
              <w:rPr>
                <w:b/>
                <w:sz w:val="20"/>
              </w:rPr>
              <w:t>Goes to</w:t>
            </w:r>
          </w:p>
        </w:tc>
      </w:tr>
      <w:tr>
        <w:tc>
          <w:tcPr>
            <w:tcW w:type="dxa" w:w="2088"/>
            <w:shd w:fill="FFFFFF"/>
            <w:tcMar>
              <w:top w:w="90" w:type="dxa"/>
              <w:left w:w="90" w:type="dxa"/>
              <w:bottom w:w="90" w:type="dxa"/>
              <w:right w:w="90" w:type="dxa"/>
            </w:tcMar>
          </w:tcPr>
          <w:p>
            <w:pPr>
              <w:spacing w:after="100" w:before="100"/>
            </w:pPr>
            <w:r>
              <w:rPr>
                <w:sz w:val="20"/>
              </w:rPr>
              <w:t>Engaged with your content</w:t>
            </w:r>
          </w:p>
        </w:tc>
        <w:tc>
          <w:tcPr>
            <w:tcW w:type="dxa" w:w="3240"/>
            <w:shd w:fill="FFFFFF"/>
            <w:tcMar>
              <w:top w:w="90" w:type="dxa"/>
              <w:left w:w="90" w:type="dxa"/>
              <w:bottom w:w="90" w:type="dxa"/>
              <w:right w:w="90" w:type="dxa"/>
            </w:tcMar>
          </w:tcPr>
          <w:p>
            <w:pPr>
              <w:spacing w:after="100" w:before="100"/>
            </w:pPr>
            <w:r>
              <w:rPr>
                <w:sz w:val="20"/>
              </w:rPr>
              <w:t>+3</w:t>
            </w:r>
          </w:p>
        </w:tc>
        <w:tc>
          <w:tcPr>
            <w:tcW w:type="dxa" w:w="4421"/>
            <w:shd w:fill="FFFFFF"/>
            <w:tcMar>
              <w:top w:w="90" w:type="dxa"/>
              <w:left w:w="90" w:type="dxa"/>
              <w:bottom w:w="90" w:type="dxa"/>
              <w:right w:w="90" w:type="dxa"/>
            </w:tcMar>
          </w:tcPr>
          <w:p>
            <w:pPr>
              <w:spacing w:after="100" w:before="100"/>
            </w:pPr>
            <w:r>
              <w:rPr>
                <w:sz w:val="20"/>
              </w:rPr>
              <w:t>LinkedIn Outbound (warm DM)</w:t>
            </w:r>
          </w:p>
        </w:tc>
      </w:tr>
      <w:tr>
        <w:tc>
          <w:tcPr>
            <w:tcW w:type="dxa" w:w="2088"/>
            <w:shd w:fill="F6F8FA"/>
            <w:tcMar>
              <w:top w:w="90" w:type="dxa"/>
              <w:left w:w="90" w:type="dxa"/>
              <w:bottom w:w="90" w:type="dxa"/>
              <w:right w:w="90" w:type="dxa"/>
            </w:tcMar>
          </w:tcPr>
          <w:p>
            <w:pPr>
              <w:spacing w:after="100" w:before="100"/>
            </w:pPr>
            <w:r>
              <w:rPr>
                <w:sz w:val="20"/>
              </w:rPr>
              <w:t>Posted about the problem you solve</w:t>
            </w:r>
          </w:p>
        </w:tc>
        <w:tc>
          <w:tcPr>
            <w:tcW w:type="dxa" w:w="3240"/>
            <w:shd w:fill="F6F8FA"/>
            <w:tcMar>
              <w:top w:w="90" w:type="dxa"/>
              <w:left w:w="90" w:type="dxa"/>
              <w:bottom w:w="90" w:type="dxa"/>
              <w:right w:w="90" w:type="dxa"/>
            </w:tcMar>
          </w:tcPr>
          <w:p>
            <w:pPr>
              <w:spacing w:after="100" w:before="100"/>
            </w:pPr>
            <w:r>
              <w:rPr>
                <w:sz w:val="20"/>
              </w:rPr>
              <w:t>+3</w:t>
            </w:r>
          </w:p>
        </w:tc>
        <w:tc>
          <w:tcPr>
            <w:tcW w:type="dxa" w:w="4421"/>
            <w:shd w:fill="F6F8FA"/>
            <w:tcMar>
              <w:top w:w="90" w:type="dxa"/>
              <w:left w:w="90" w:type="dxa"/>
              <w:bottom w:w="90" w:type="dxa"/>
              <w:right w:w="90" w:type="dxa"/>
            </w:tcMar>
          </w:tcPr>
          <w:p>
            <w:pPr>
              <w:spacing w:after="100" w:before="100"/>
            </w:pPr>
            <w:r>
              <w:rPr>
                <w:sz w:val="20"/>
              </w:rPr>
              <w:t>LinkedIn Outbound</w:t>
            </w:r>
          </w:p>
        </w:tc>
      </w:tr>
      <w:tr>
        <w:tc>
          <w:tcPr>
            <w:tcW w:type="dxa" w:w="2088"/>
            <w:shd w:fill="FFFFFF"/>
            <w:tcMar>
              <w:top w:w="90" w:type="dxa"/>
              <w:left w:w="90" w:type="dxa"/>
              <w:bottom w:w="90" w:type="dxa"/>
              <w:right w:w="90" w:type="dxa"/>
            </w:tcMar>
          </w:tcPr>
          <w:p>
            <w:pPr>
              <w:spacing w:after="100" w:before="100"/>
            </w:pPr>
            <w:r>
              <w:rPr>
                <w:sz w:val="20"/>
              </w:rPr>
              <w:t>Hiring for sales or marketing</w:t>
            </w:r>
          </w:p>
        </w:tc>
        <w:tc>
          <w:tcPr>
            <w:tcW w:type="dxa" w:w="3240"/>
            <w:shd w:fill="FFFFFF"/>
            <w:tcMar>
              <w:top w:w="90" w:type="dxa"/>
              <w:left w:w="90" w:type="dxa"/>
              <w:bottom w:w="90" w:type="dxa"/>
              <w:right w:w="90" w:type="dxa"/>
            </w:tcMar>
          </w:tcPr>
          <w:p>
            <w:pPr>
              <w:spacing w:after="100" w:before="100"/>
            </w:pPr>
            <w:r>
              <w:rPr>
                <w:sz w:val="20"/>
              </w:rPr>
              <w:t>+2</w:t>
            </w:r>
          </w:p>
        </w:tc>
        <w:tc>
          <w:tcPr>
            <w:tcW w:type="dxa" w:w="4421"/>
            <w:shd w:fill="FFFFFF"/>
            <w:tcMar>
              <w:top w:w="90" w:type="dxa"/>
              <w:left w:w="90" w:type="dxa"/>
              <w:bottom w:w="90" w:type="dxa"/>
              <w:right w:w="90" w:type="dxa"/>
            </w:tcMar>
          </w:tcPr>
          <w:p>
            <w:pPr>
              <w:spacing w:after="100" w:before="100"/>
            </w:pPr>
            <w:r>
              <w:rPr>
                <w:sz w:val="20"/>
              </w:rPr>
              <w:t>Cold Email + Cold Calling</w:t>
            </w:r>
          </w:p>
        </w:tc>
      </w:tr>
      <w:tr>
        <w:tc>
          <w:tcPr>
            <w:tcW w:type="dxa" w:w="2088"/>
            <w:shd w:fill="F6F8FA"/>
            <w:tcMar>
              <w:top w:w="90" w:type="dxa"/>
              <w:left w:w="90" w:type="dxa"/>
              <w:bottom w:w="90" w:type="dxa"/>
              <w:right w:w="90" w:type="dxa"/>
            </w:tcMar>
          </w:tcPr>
          <w:p>
            <w:pPr>
              <w:spacing w:after="100" w:before="100"/>
            </w:pPr>
            <w:r>
              <w:rPr>
                <w:sz w:val="20"/>
              </w:rPr>
              <w:t>New in role (under 90 days)</w:t>
            </w:r>
          </w:p>
        </w:tc>
        <w:tc>
          <w:tcPr>
            <w:tcW w:type="dxa" w:w="3240"/>
            <w:shd w:fill="F6F8FA"/>
            <w:tcMar>
              <w:top w:w="90" w:type="dxa"/>
              <w:left w:w="90" w:type="dxa"/>
              <w:bottom w:w="90" w:type="dxa"/>
              <w:right w:w="90" w:type="dxa"/>
            </w:tcMar>
          </w:tcPr>
          <w:p>
            <w:pPr>
              <w:spacing w:after="100" w:before="100"/>
            </w:pPr>
            <w:r>
              <w:rPr>
                <w:sz w:val="20"/>
              </w:rPr>
              <w:t>+2</w:t>
            </w:r>
          </w:p>
        </w:tc>
        <w:tc>
          <w:tcPr>
            <w:tcW w:type="dxa" w:w="4421"/>
            <w:shd w:fill="F6F8FA"/>
            <w:tcMar>
              <w:top w:w="90" w:type="dxa"/>
              <w:left w:w="90" w:type="dxa"/>
              <w:bottom w:w="90" w:type="dxa"/>
              <w:right w:w="90" w:type="dxa"/>
            </w:tcMar>
          </w:tcPr>
          <w:p>
            <w:pPr>
              <w:spacing w:after="100" w:before="100"/>
            </w:pPr>
            <w:r>
              <w:rPr>
                <w:sz w:val="20"/>
              </w:rPr>
              <w:t>Cold Email</w:t>
            </w:r>
          </w:p>
        </w:tc>
      </w:tr>
      <w:tr>
        <w:tc>
          <w:tcPr>
            <w:tcW w:type="dxa" w:w="2088"/>
            <w:shd w:fill="FFFFFF"/>
            <w:tcMar>
              <w:top w:w="90" w:type="dxa"/>
              <w:left w:w="90" w:type="dxa"/>
              <w:bottom w:w="90" w:type="dxa"/>
              <w:right w:w="90" w:type="dxa"/>
            </w:tcMar>
          </w:tcPr>
          <w:p>
            <w:pPr>
              <w:spacing w:after="100" w:before="100"/>
            </w:pPr>
            <w:r>
              <w:rPr>
                <w:sz w:val="20"/>
              </w:rPr>
              <w:t>Downloaded a lead magnet or filled a form</w:t>
            </w:r>
          </w:p>
        </w:tc>
        <w:tc>
          <w:tcPr>
            <w:tcW w:type="dxa" w:w="3240"/>
            <w:shd w:fill="FFFFFF"/>
            <w:tcMar>
              <w:top w:w="90" w:type="dxa"/>
              <w:left w:w="90" w:type="dxa"/>
              <w:bottom w:w="90" w:type="dxa"/>
              <w:right w:w="90" w:type="dxa"/>
            </w:tcMar>
          </w:tcPr>
          <w:p>
            <w:pPr>
              <w:spacing w:after="100" w:before="100"/>
            </w:pPr>
            <w:r>
              <w:rPr>
                <w:sz w:val="20"/>
              </w:rPr>
              <w:t>+3</w:t>
            </w:r>
          </w:p>
        </w:tc>
        <w:tc>
          <w:tcPr>
            <w:tcW w:type="dxa" w:w="4421"/>
            <w:shd w:fill="FFFFFF"/>
            <w:tcMar>
              <w:top w:w="90" w:type="dxa"/>
              <w:left w:w="90" w:type="dxa"/>
              <w:bottom w:w="90" w:type="dxa"/>
              <w:right w:w="90" w:type="dxa"/>
            </w:tcMar>
          </w:tcPr>
          <w:p>
            <w:pPr>
              <w:spacing w:after="100" w:before="100"/>
            </w:pPr>
            <w:r>
              <w:rPr>
                <w:sz w:val="20"/>
              </w:rPr>
              <w:t>AI Dialer + SMS (opted in)</w:t>
            </w:r>
          </w:p>
        </w:tc>
      </w:tr>
    </w:tbl>
    <w:p>
      <w:pPr>
        <w:spacing w:after="40"/>
      </w:pPr>
    </w:p>
    <w:p>
      <w:r>
        <w:t xml:space="preserve">- </w:t>
      </w:r>
      <w:r>
        <w:rPr>
          <w:b/>
        </w:rPr>
        <w:t>Prompt: the Lead Finder room</w:t>
      </w:r>
    </w:p>
    <w:p>
      <w:pPr>
        <w:spacing w:after="60"/>
        <w:ind w:left="216"/>
      </w:pPr>
      <w:r>
        <w:rPr>
          <w:rFonts w:ascii="Consolas" w:hAnsi="Consolas"/>
          <w:sz w:val="19"/>
        </w:rPr>
        <w:t>You are the Lead Finder room. Use the Core files.</w:t>
      </w:r>
    </w:p>
    <w:p>
      <w:pPr>
        <w:spacing w:after="60"/>
        <w:ind w:left="216"/>
      </w:pPr>
      <w:r>
        <w:rPr>
          <w:rFonts w:ascii="Consolas" w:hAnsi="Consolas"/>
          <w:sz w:val="19"/>
        </w:rPr>
        <w:t>Score every lead below from 1 to 10 using: engaged with my content +3, posted about the problem +3, hiring sales or marketing +2, new in role under 90 days +2, downloaded my lead magnet or filled a form +3.</w:t>
      </w:r>
    </w:p>
    <w:p>
      <w:pPr>
        <w:spacing w:after="60"/>
        <w:ind w:left="216"/>
      </w:pPr>
      <w:r>
        <w:rPr>
          <w:rFonts w:ascii="Consolas" w:hAnsi="Consolas"/>
          <w:sz w:val="19"/>
        </w:rPr>
        <w:t>For every lead scoring 6+, tell me which room should handle them first and why, in one line. Never guess a signal that isn't in the data.</w:t>
      </w:r>
    </w:p>
    <w:p>
      <w:pPr>
        <w:pStyle w:val="Heading2"/>
      </w:pPr>
      <w:r>
        <w:t>Inbox</w:t>
      </w:r>
    </w:p>
    <w:p>
      <w:r>
        <w:t>!Inbox: 2 agents</w:t>
      </w:r>
    </w:p>
    <w:p>
      <w:r>
        <w:t>Inbox: 2 agents</w:t>
      </w:r>
    </w:p>
    <w:p>
      <w:r>
        <w:t>Every reply from every room lands here: DMs, email replies, texts and form submissions. The Triage agent sorts them in seconds. The Responder drafts an answer in your voice. You approve and send. The goal is simple: no positive reply ever waits more than an hour during working hours.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581"/>
      </w:tblGrid>
      <w:tr>
        <w:trPr>
          <w:tblHeader/>
        </w:trPr>
        <w:tc>
          <w:tcPr>
            <w:tcW w:type="dxa" w:w="3168"/>
            <w:shd w:fill="E5ECF3"/>
            <w:tcMar>
              <w:top w:w="90" w:type="dxa"/>
              <w:left w:w="90" w:type="dxa"/>
              <w:bottom w:w="90" w:type="dxa"/>
              <w:right w:w="90" w:type="dxa"/>
            </w:tcMar>
          </w:tcPr>
          <w:p>
            <w:pPr>
              <w:spacing w:after="100" w:before="100"/>
            </w:pPr>
            <w:r>
              <w:rPr>
                <w:b/>
                <w:sz w:val="20"/>
              </w:rPr>
              <w:t>Reply type</w:t>
            </w:r>
          </w:p>
        </w:tc>
        <w:tc>
          <w:tcPr>
            <w:tcW w:type="dxa" w:w="6581"/>
            <w:shd w:fill="E5ECF3"/>
            <w:tcMar>
              <w:top w:w="90" w:type="dxa"/>
              <w:left w:w="90" w:type="dxa"/>
              <w:bottom w:w="90" w:type="dxa"/>
              <w:right w:w="90" w:type="dxa"/>
            </w:tcMar>
          </w:tcPr>
          <w:p>
            <w:pPr>
              <w:spacing w:after="100" w:before="100"/>
            </w:pPr>
            <w:r>
              <w:rPr>
                <w:b/>
                <w:sz w:val="20"/>
              </w:rPr>
              <w:t>What the Responder drafts</w:t>
            </w:r>
          </w:p>
        </w:tc>
      </w:tr>
      <w:tr>
        <w:tc>
          <w:tcPr>
            <w:tcW w:type="dxa" w:w="3168"/>
            <w:shd w:fill="FFFFFF"/>
            <w:tcMar>
              <w:top w:w="90" w:type="dxa"/>
              <w:left w:w="90" w:type="dxa"/>
              <w:bottom w:w="90" w:type="dxa"/>
              <w:right w:w="90" w:type="dxa"/>
            </w:tcMar>
          </w:tcPr>
          <w:p>
            <w:pPr>
              <w:spacing w:after="100" w:before="100"/>
            </w:pPr>
            <w:r>
              <w:rPr>
                <w:sz w:val="20"/>
              </w:rPr>
              <w:t>Interested</w:t>
            </w:r>
          </w:p>
        </w:tc>
        <w:tc>
          <w:tcPr>
            <w:tcW w:type="dxa" w:w="6581"/>
            <w:shd w:fill="FFFFFF"/>
            <w:tcMar>
              <w:top w:w="90" w:type="dxa"/>
              <w:left w:w="90" w:type="dxa"/>
              <w:bottom w:w="90" w:type="dxa"/>
              <w:right w:w="90" w:type="dxa"/>
            </w:tcMar>
          </w:tcPr>
          <w:p>
            <w:pPr>
              <w:spacing w:after="100" w:before="100"/>
            </w:pPr>
            <w:r>
              <w:rPr>
                <w:sz w:val="20"/>
              </w:rPr>
              <w:t>A short answer plus two specific call times</w:t>
            </w:r>
          </w:p>
        </w:tc>
      </w:tr>
      <w:tr>
        <w:tc>
          <w:tcPr>
            <w:tcW w:type="dxa" w:w="3168"/>
            <w:shd w:fill="F6F8FA"/>
            <w:tcMar>
              <w:top w:w="90" w:type="dxa"/>
              <w:left w:w="90" w:type="dxa"/>
              <w:bottom w:w="90" w:type="dxa"/>
              <w:right w:w="90" w:type="dxa"/>
            </w:tcMar>
          </w:tcPr>
          <w:p>
            <w:pPr>
              <w:spacing w:after="100" w:before="100"/>
            </w:pPr>
            <w:r>
              <w:rPr>
                <w:sz w:val="20"/>
              </w:rPr>
              <w:t>Question</w:t>
            </w:r>
          </w:p>
        </w:tc>
        <w:tc>
          <w:tcPr>
            <w:tcW w:type="dxa" w:w="6581"/>
            <w:shd w:fill="F6F8FA"/>
            <w:tcMar>
              <w:top w:w="90" w:type="dxa"/>
              <w:left w:w="90" w:type="dxa"/>
              <w:bottom w:w="90" w:type="dxa"/>
              <w:right w:w="90" w:type="dxa"/>
            </w:tcMar>
          </w:tcPr>
          <w:p>
            <w:pPr>
              <w:spacing w:after="100" w:before="100"/>
            </w:pPr>
            <w:r>
              <w:rPr>
                <w:sz w:val="20"/>
              </w:rPr>
              <w:t>An honest, brief answer and one question back</w:t>
            </w:r>
          </w:p>
        </w:tc>
      </w:tr>
      <w:tr>
        <w:tc>
          <w:tcPr>
            <w:tcW w:type="dxa" w:w="3168"/>
            <w:shd w:fill="FFFFFF"/>
            <w:tcMar>
              <w:top w:w="90" w:type="dxa"/>
              <w:left w:w="90" w:type="dxa"/>
              <w:bottom w:w="90" w:type="dxa"/>
              <w:right w:w="90" w:type="dxa"/>
            </w:tcMar>
          </w:tcPr>
          <w:p>
            <w:pPr>
              <w:spacing w:after="100" w:before="100"/>
            </w:pPr>
            <w:r>
              <w:rPr>
                <w:sz w:val="20"/>
              </w:rPr>
              <w:t>Not now</w:t>
            </w:r>
          </w:p>
        </w:tc>
        <w:tc>
          <w:tcPr>
            <w:tcW w:type="dxa" w:w="6581"/>
            <w:shd w:fill="FFFFFF"/>
            <w:tcMar>
              <w:top w:w="90" w:type="dxa"/>
              <w:left w:w="90" w:type="dxa"/>
              <w:bottom w:w="90" w:type="dxa"/>
              <w:right w:w="90" w:type="dxa"/>
            </w:tcMar>
          </w:tcPr>
          <w:p>
            <w:pPr>
              <w:spacing w:after="100" w:before="100"/>
            </w:pPr>
            <w:r>
              <w:rPr>
                <w:sz w:val="20"/>
              </w:rPr>
              <w:t>"Totally fair, what changes next quarter?" plus a follow-up date in the CRM</w:t>
            </w:r>
          </w:p>
        </w:tc>
      </w:tr>
      <w:tr>
        <w:tc>
          <w:tcPr>
            <w:tcW w:type="dxa" w:w="3168"/>
            <w:shd w:fill="F6F8FA"/>
            <w:tcMar>
              <w:top w:w="90" w:type="dxa"/>
              <w:left w:w="90" w:type="dxa"/>
              <w:bottom w:w="90" w:type="dxa"/>
              <w:right w:w="90" w:type="dxa"/>
            </w:tcMar>
          </w:tcPr>
          <w:p>
            <w:pPr>
              <w:spacing w:after="100" w:before="100"/>
            </w:pPr>
            <w:r>
              <w:rPr>
                <w:sz w:val="20"/>
              </w:rPr>
              <w:t>Not a fit</w:t>
            </w:r>
          </w:p>
        </w:tc>
        <w:tc>
          <w:tcPr>
            <w:tcW w:type="dxa" w:w="6581"/>
            <w:shd w:fill="F6F8FA"/>
            <w:tcMar>
              <w:top w:w="90" w:type="dxa"/>
              <w:left w:w="90" w:type="dxa"/>
              <w:bottom w:w="90" w:type="dxa"/>
              <w:right w:w="90" w:type="dxa"/>
            </w:tcMar>
          </w:tcPr>
          <w:p>
            <w:pPr>
              <w:spacing w:after="100" w:before="100"/>
            </w:pPr>
            <w:r>
              <w:rPr>
                <w:sz w:val="20"/>
              </w:rPr>
              <w:t>A thank you and a referral ask</w:t>
            </w:r>
          </w:p>
        </w:tc>
      </w:tr>
      <w:tr>
        <w:tc>
          <w:tcPr>
            <w:tcW w:type="dxa" w:w="3168"/>
            <w:shd w:fill="FFFFFF"/>
            <w:tcMar>
              <w:top w:w="90" w:type="dxa"/>
              <w:left w:w="90" w:type="dxa"/>
              <w:bottom w:w="90" w:type="dxa"/>
              <w:right w:w="90" w:type="dxa"/>
            </w:tcMar>
          </w:tcPr>
          <w:p>
            <w:pPr>
              <w:spacing w:after="100" w:before="100"/>
            </w:pPr>
            <w:r>
              <w:rPr>
                <w:sz w:val="20"/>
              </w:rPr>
              <w:t>Unsubscribe or stop</w:t>
            </w:r>
          </w:p>
        </w:tc>
        <w:tc>
          <w:tcPr>
            <w:tcW w:type="dxa" w:w="6581"/>
            <w:shd w:fill="FFFFFF"/>
            <w:tcMar>
              <w:top w:w="90" w:type="dxa"/>
              <w:left w:w="90" w:type="dxa"/>
              <w:bottom w:w="90" w:type="dxa"/>
              <w:right w:w="90" w:type="dxa"/>
            </w:tcMar>
          </w:tcPr>
          <w:p>
            <w:pPr>
              <w:spacing w:after="100" w:before="100"/>
            </w:pPr>
            <w:r>
              <w:rPr>
                <w:sz w:val="20"/>
              </w:rPr>
              <w:t>Removed immediately, everywhere</w:t>
            </w:r>
          </w:p>
        </w:tc>
      </w:tr>
    </w:tbl>
    <w:p>
      <w:pPr>
        <w:spacing w:after="40"/>
      </w:pPr>
    </w:p>
    <w:p>
      <w:pPr>
        <w:pStyle w:val="Heading1"/>
      </w:pPr>
      <w:r>
        <w:t>Zone 3 · Close</w:t>
      </w:r>
    </w:p>
    <w:p>
      <w:r>
        <w:t>This is where the money is made, and where most agencies leak the most. Three rooms make sure every call is prepped, every offer is tailored and every call makes the next one better.</w:t>
      </w:r>
    </w:p>
    <w:p>
      <w:pPr>
        <w:pStyle w:val="Heading2"/>
      </w:pPr>
      <w:r>
        <w:t>Pre-call Briefs</w:t>
      </w:r>
    </w:p>
    <w:p>
      <w:r>
        <w:t>!Pre-call Briefs: 2 agents</w:t>
      </w:r>
    </w:p>
    <w:p>
      <w:r>
        <w:t>Pre-call Briefs: 2 agents</w:t>
      </w:r>
    </w:p>
    <w:p>
      <w:r>
        <w:t>An hour before every call, the Researcher reads everything you have on the prospect: the conversation, their profile, their website, their content. The Brief writer turns it into one page you can read in two minutes. You walk into every call already knowing their problem, what they've tried and what's likely to stop them saying yes.</w:t>
      </w:r>
    </w:p>
    <w:p>
      <w:r>
        <w:t xml:space="preserve">- </w:t>
      </w:r>
      <w:r>
        <w:rPr>
          <w:b/>
        </w:rPr>
        <w:t>Prompt: the Pre-call Briefs room</w:t>
      </w:r>
    </w:p>
    <w:p>
      <w:pPr>
        <w:spacing w:after="60"/>
        <w:ind w:left="216"/>
      </w:pPr>
      <w:r>
        <w:rPr>
          <w:rFonts w:ascii="Consolas" w:hAnsi="Consolas"/>
          <w:sz w:val="19"/>
        </w:rPr>
        <w:t>You are the Pre-call Briefs room. Use the Core files.</w:t>
      </w:r>
    </w:p>
    <w:p>
      <w:pPr>
        <w:spacing w:after="60"/>
        <w:ind w:left="216"/>
      </w:pPr>
      <w:r>
        <w:rPr>
          <w:rFonts w:ascii="Consolas" w:hAnsi="Consolas"/>
          <w:sz w:val="19"/>
        </w:rPr>
        <w:t>I have a call with {name} from {company} in 1 hour. Everything I have is below.</w:t>
      </w:r>
    </w:p>
    <w:p>
      <w:pPr>
        <w:spacing w:after="60"/>
        <w:ind w:left="216"/>
      </w:pPr>
      <w:r>
        <w:rPr>
          <w:rFonts w:ascii="Consolas" w:hAnsi="Consolas"/>
          <w:sz w:val="19"/>
        </w:rPr>
        <w:t>Write a one-page brief:</w:t>
      </w:r>
    </w:p>
    <w:p>
      <w:pPr>
        <w:spacing w:after="60"/>
        <w:ind w:left="216"/>
      </w:pPr>
      <w:r>
        <w:rPr>
          <w:rFonts w:ascii="Consolas" w:hAnsi="Consolas"/>
          <w:sz w:val="19"/>
        </w:rPr>
        <w:t>1. Who they are and what the company does, in 3 lines</w:t>
      </w:r>
    </w:p>
    <w:p>
      <w:pPr>
        <w:spacing w:after="60"/>
        <w:ind w:left="216"/>
      </w:pPr>
      <w:r>
        <w:rPr>
          <w:rFonts w:ascii="Consolas" w:hAnsi="Consolas"/>
          <w:sz w:val="19"/>
        </w:rPr>
        <w:t>2. Their problem in their own words (quote them)</w:t>
      </w:r>
    </w:p>
    <w:p>
      <w:pPr>
        <w:spacing w:after="60"/>
        <w:ind w:left="216"/>
      </w:pPr>
      <w:r>
        <w:rPr>
          <w:rFonts w:ascii="Consolas" w:hAnsi="Consolas"/>
          <w:sz w:val="19"/>
        </w:rPr>
        <w:t>3. What they've already tried</w:t>
      </w:r>
    </w:p>
    <w:p>
      <w:pPr>
        <w:spacing w:after="60"/>
        <w:ind w:left="216"/>
      </w:pPr>
      <w:r>
        <w:rPr>
          <w:rFonts w:ascii="Consolas" w:hAnsi="Consolas"/>
          <w:sz w:val="19"/>
        </w:rPr>
        <w:t>4. Their likely revenue and the gap to their goal</w:t>
      </w:r>
    </w:p>
    <w:p>
      <w:pPr>
        <w:spacing w:after="60"/>
        <w:ind w:left="216"/>
      </w:pPr>
      <w:r>
        <w:rPr>
          <w:rFonts w:ascii="Consolas" w:hAnsi="Consolas"/>
          <w:sz w:val="19"/>
        </w:rPr>
        <w:t>5. 5 sharp questions to ask</w:t>
      </w:r>
    </w:p>
    <w:p>
      <w:pPr>
        <w:spacing w:after="60"/>
        <w:ind w:left="216"/>
      </w:pPr>
      <w:r>
        <w:rPr>
          <w:rFonts w:ascii="Consolas" w:hAnsi="Consolas"/>
          <w:sz w:val="19"/>
        </w:rPr>
        <w:t>6. The 3 objections they're most likely to raise and my best answer to each</w:t>
      </w:r>
    </w:p>
    <w:p>
      <w:pPr>
        <w:spacing w:after="60"/>
        <w:ind w:left="216"/>
      </w:pPr>
      <w:r>
        <w:rPr>
          <w:rFonts w:ascii="Consolas" w:hAnsi="Consolas"/>
          <w:sz w:val="19"/>
        </w:rPr>
        <w:t>7. The offer and price range I should lead with</w:t>
      </w:r>
    </w:p>
    <w:p>
      <w:pPr>
        <w:pStyle w:val="Heading2"/>
      </w:pPr>
      <w:r>
        <w:t>Offer Builder</w:t>
      </w:r>
    </w:p>
    <w:p>
      <w:r>
        <w:t>!Offer Builder: 2 agents</w:t>
      </w:r>
    </w:p>
    <w:p>
      <w:r>
        <w:t>Offer Builder: 2 agents</w:t>
      </w:r>
    </w:p>
    <w:p>
      <w:r>
        <w:t>Generic proposals lose deals. The Offer architect takes your call notes and shapes a custom version of your offer around what this specific prospect said they want. The Proposal writer turns it into a clean, one-page proposal that uses their words, their numbers and their timeline. It goes out within an hour of the call, while they're still excited.</w:t>
      </w:r>
    </w:p>
    <w:p>
      <w:r>
        <w:t xml:space="preserve">- </w:t>
      </w:r>
      <w:r>
        <w:rPr>
          <w:b/>
        </w:rPr>
        <w:t>Prompt: the Offer Builder room</w:t>
      </w:r>
    </w:p>
    <w:p>
      <w:pPr>
        <w:spacing w:after="60"/>
        <w:ind w:left="216"/>
      </w:pPr>
      <w:r>
        <w:rPr>
          <w:rFonts w:ascii="Consolas" w:hAnsi="Consolas"/>
          <w:sz w:val="19"/>
        </w:rPr>
        <w:t>You are the Offer Builder room. Use the Core files, especially Offer and Proof.</w:t>
      </w:r>
    </w:p>
    <w:p>
      <w:pPr>
        <w:spacing w:after="60"/>
        <w:ind w:left="216"/>
      </w:pPr>
      <w:r>
        <w:rPr>
          <w:rFonts w:ascii="Consolas" w:hAnsi="Consolas"/>
          <w:sz w:val="19"/>
        </w:rPr>
        <w:t>From the call notes below, build a custom offer:</w:t>
      </w:r>
    </w:p>
    <w:p>
      <w:pPr>
        <w:spacing w:after="60"/>
        <w:ind w:left="216"/>
      </w:pPr>
      <w:r>
        <w:rPr>
          <w:rFonts w:ascii="Consolas" w:hAnsi="Consolas"/>
          <w:sz w:val="19"/>
        </w:rPr>
        <w:t>1. Their goal and their deadline, in their words</w:t>
      </w:r>
    </w:p>
    <w:p>
      <w:pPr>
        <w:spacing w:after="60"/>
        <w:ind w:left="216"/>
      </w:pPr>
      <w:r>
        <w:rPr>
          <w:rFonts w:ascii="Consolas" w:hAnsi="Consolas"/>
          <w:sz w:val="19"/>
        </w:rPr>
        <w:t>2. The 3 parts of my offer that solve it (cut anything they don't need)</w:t>
      </w:r>
    </w:p>
    <w:p>
      <w:pPr>
        <w:spacing w:after="60"/>
        <w:ind w:left="216"/>
      </w:pPr>
      <w:r>
        <w:rPr>
          <w:rFonts w:ascii="Consolas" w:hAnsi="Consolas"/>
          <w:sz w:val="19"/>
        </w:rPr>
        <w:t>3. A price anchored to the value of hitting their goal, within my price range</w:t>
      </w:r>
    </w:p>
    <w:p>
      <w:pPr>
        <w:spacing w:after="60"/>
        <w:ind w:left="216"/>
      </w:pPr>
      <w:r>
        <w:rPr>
          <w:rFonts w:ascii="Consolas" w:hAnsi="Consolas"/>
          <w:sz w:val="19"/>
        </w:rPr>
        <w:t>4. One client result that looks most like them</w:t>
      </w:r>
    </w:p>
    <w:p>
      <w:pPr>
        <w:spacing w:after="60"/>
        <w:ind w:left="216"/>
      </w:pPr>
      <w:r>
        <w:rPr>
          <w:rFonts w:ascii="Consolas" w:hAnsi="Consolas"/>
          <w:sz w:val="19"/>
        </w:rPr>
        <w:t>5. A clear next step with a date</w:t>
      </w:r>
    </w:p>
    <w:p>
      <w:pPr>
        <w:spacing w:after="60"/>
        <w:ind w:left="216"/>
      </w:pPr>
      <w:r>
        <w:rPr>
          <w:rFonts w:ascii="Consolas" w:hAnsi="Consolas"/>
          <w:sz w:val="19"/>
        </w:rPr>
        <w:t>Then write it as a one-page proposal in plain English. No jargon, no fluff.</w:t>
      </w:r>
    </w:p>
    <w:p>
      <w:pPr>
        <w:pStyle w:val="Heading2"/>
      </w:pPr>
      <w:r>
        <w:t>Call Review</w:t>
      </w:r>
    </w:p>
    <w:p>
      <w:r>
        <w:t>!Call Review: 2 agents</w:t>
      </w:r>
    </w:p>
    <w:p>
      <w:r>
        <w:t>Call Review: 2 agents</w:t>
      </w:r>
    </w:p>
    <w:p>
      <w:r>
        <w:t>Every call is a lesson, if someone writes it down. The Analyst reads the transcript of every sales call and scores it: did you find the real problem, did you build urgency, did you handle the objections, did you ask for the decision. The Coach turns that into three fixes for your next call. Do this for a month and your close rate moves.</w:t>
      </w:r>
    </w:p>
    <w:p>
      <w:r>
        <w:t xml:space="preserve">- </w:t>
      </w:r>
      <w:r>
        <w:rPr>
          <w:b/>
        </w:rPr>
        <w:t>Prompt: the Call Review room</w:t>
      </w:r>
    </w:p>
    <w:p>
      <w:pPr>
        <w:spacing w:after="60"/>
        <w:ind w:left="216"/>
      </w:pPr>
      <w:r>
        <w:rPr>
          <w:rFonts w:ascii="Consolas" w:hAnsi="Consolas"/>
          <w:sz w:val="19"/>
        </w:rPr>
        <w:t>You are the Call Review room. Use the Core files.</w:t>
      </w:r>
    </w:p>
    <w:p>
      <w:pPr>
        <w:spacing w:after="60"/>
        <w:ind w:left="216"/>
      </w:pPr>
      <w:r>
        <w:rPr>
          <w:rFonts w:ascii="Consolas" w:hAnsi="Consolas"/>
          <w:sz w:val="19"/>
        </w:rPr>
        <w:t>Here's the transcript of a sales call. Score it from 1 to 10 on: discovery, finding the real problem, building urgency, handling objections, presenting the offer, asking for the decision.</w:t>
      </w:r>
    </w:p>
    <w:p>
      <w:pPr>
        <w:spacing w:after="60"/>
        <w:ind w:left="216"/>
      </w:pPr>
      <w:r>
        <w:rPr>
          <w:rFonts w:ascii="Consolas" w:hAnsi="Consolas"/>
          <w:sz w:val="19"/>
        </w:rPr>
        <w:t>Then give me:</w:t>
      </w:r>
    </w:p>
    <w:p>
      <w:pPr>
        <w:spacing w:after="60"/>
        <w:ind w:left="216"/>
      </w:pPr>
      <w:r>
        <w:rPr>
          <w:rFonts w:ascii="Consolas" w:hAnsi="Consolas"/>
          <w:sz w:val="19"/>
        </w:rPr>
        <w:t>- The moment the deal was won or lost</w:t>
      </w:r>
    </w:p>
    <w:p>
      <w:pPr>
        <w:spacing w:after="60"/>
        <w:ind w:left="216"/>
      </w:pPr>
      <w:r>
        <w:rPr>
          <w:rFonts w:ascii="Consolas" w:hAnsi="Consolas"/>
          <w:sz w:val="19"/>
        </w:rPr>
        <w:t>- The 3 things to do differently on the next call</w:t>
      </w:r>
    </w:p>
    <w:p>
      <w:pPr>
        <w:spacing w:after="60"/>
        <w:ind w:left="216"/>
      </w:pPr>
      <w:r>
        <w:rPr>
          <w:rFonts w:ascii="Consolas" w:hAnsi="Consolas"/>
          <w:sz w:val="19"/>
        </w:rPr>
        <w:t>- One line I should steal from this call and reuse</w:t>
      </w:r>
    </w:p>
    <w:p>
      <w:pPr>
        <w:spacing w:after="60"/>
        <w:ind w:left="216"/>
      </w:pPr>
      <w:r>
        <w:rPr>
          <w:rFonts w:ascii="Consolas" w:hAnsi="Consolas"/>
          <w:sz w:val="19"/>
        </w:rPr>
        <w:t>Be honest. I'd rather improve than feel good.</w:t>
      </w:r>
    </w:p>
    <w:p>
      <w:r>
        <w:t>🏢</w:t>
      </w:r>
    </w:p>
    <w:p>
      <w:r>
        <w:rPr>
          <w:b/>
        </w:rPr>
        <w:t>Want these rooms running in your agency next month?</w:t>
      </w:r>
    </w:p>
    <w:p>
      <w:r>
        <w:t>Most founders I speak to don't need more leads. They need the HQ around them: the briefs, the offers, the follow-up and the reviews. On a free call I'll audit your business and show you exactly which rooms to build first and how we'd build them for you. It's not a sales call: if there's a fit I'll walk you through it, and if not I'll tell you straight up.</w:t>
      </w:r>
    </w:p>
    <w:p>
      <w:r>
        <w:t xml:space="preserve">👉 </w:t>
      </w:r>
      <w:r>
        <w:rPr>
          <w:b/>
        </w:rPr>
        <w:t>Book your free HQ audit</w:t>
      </w:r>
    </w:p>
    <w:p>
      <w:pPr>
        <w:pStyle w:val="Heading1"/>
      </w:pPr>
      <w:r>
        <w:t>The Bank</w:t>
      </w:r>
    </w:p>
    <w:p>
      <w:r>
        <w:t>!The Bank: where every room's work shows up as revenue</w:t>
      </w:r>
    </w:p>
    <w:p>
      <w:r>
        <w:t>The Bank: where every room's work shows up as revenue</w:t>
      </w:r>
    </w:p>
    <w:p>
      <w:r>
        <w:t>Every room in the HQ ends here. The Bank's revenue analyst tracks three things every day: cash collected, calls booked and which room each new client came from. That last one is the most important number in the building, because it tells you which room deserves more agents and which one should be shut down.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581"/>
      </w:tblGrid>
      <w:tr>
        <w:trPr>
          <w:tblHeader/>
        </w:trPr>
        <w:tc>
          <w:tcPr>
            <w:tcW w:type="dxa" w:w="3168"/>
            <w:shd w:fill="E5ECF3"/>
            <w:tcMar>
              <w:top w:w="90" w:type="dxa"/>
              <w:left w:w="90" w:type="dxa"/>
              <w:bottom w:w="90" w:type="dxa"/>
              <w:right w:w="90" w:type="dxa"/>
            </w:tcMar>
          </w:tcPr>
          <w:p>
            <w:pPr>
              <w:spacing w:after="100" w:before="100"/>
            </w:pPr>
            <w:r>
              <w:rPr>
                <w:b/>
                <w:sz w:val="20"/>
              </w:rPr>
              <w:t>The Bank's weekly report</w:t>
            </w:r>
          </w:p>
        </w:tc>
        <w:tc>
          <w:tcPr>
            <w:tcW w:type="dxa" w:w="6581"/>
            <w:shd w:fill="E5ECF3"/>
            <w:tcMar>
              <w:top w:w="90" w:type="dxa"/>
              <w:left w:w="90" w:type="dxa"/>
              <w:bottom w:w="90" w:type="dxa"/>
              <w:right w:w="90" w:type="dxa"/>
            </w:tcMar>
          </w:tcPr>
          <w:p>
            <w:pPr>
              <w:spacing w:after="100" w:before="100"/>
            </w:pPr>
            <w:r>
              <w:rPr>
                <w:b/>
                <w:sz w:val="20"/>
              </w:rPr>
              <w:t>Why it matters</w:t>
            </w:r>
          </w:p>
        </w:tc>
      </w:tr>
      <w:tr>
        <w:tc>
          <w:tcPr>
            <w:tcW w:type="dxa" w:w="3168"/>
            <w:shd w:fill="FFFFFF"/>
            <w:tcMar>
              <w:top w:w="90" w:type="dxa"/>
              <w:left w:w="90" w:type="dxa"/>
              <w:bottom w:w="90" w:type="dxa"/>
              <w:right w:w="90" w:type="dxa"/>
            </w:tcMar>
          </w:tcPr>
          <w:p>
            <w:pPr>
              <w:spacing w:after="100" w:before="100"/>
            </w:pPr>
            <w:r>
              <w:rPr>
                <w:b/>
                <w:sz w:val="20"/>
              </w:rPr>
              <w:t>Cash collected this week</w:t>
            </w:r>
          </w:p>
        </w:tc>
        <w:tc>
          <w:tcPr>
            <w:tcW w:type="dxa" w:w="6581"/>
            <w:shd w:fill="FFFFFF"/>
            <w:tcMar>
              <w:top w:w="90" w:type="dxa"/>
              <w:left w:w="90" w:type="dxa"/>
              <w:bottom w:w="90" w:type="dxa"/>
              <w:right w:w="90" w:type="dxa"/>
            </w:tcMar>
          </w:tcPr>
          <w:p>
            <w:pPr>
              <w:spacing w:after="100" w:before="100"/>
            </w:pPr>
            <w:r>
              <w:rPr>
                <w:sz w:val="20"/>
              </w:rPr>
              <w:t>The only number that pays salaries</w:t>
            </w:r>
          </w:p>
        </w:tc>
      </w:tr>
      <w:tr>
        <w:tc>
          <w:tcPr>
            <w:tcW w:type="dxa" w:w="3168"/>
            <w:shd w:fill="F6F8FA"/>
            <w:tcMar>
              <w:top w:w="90" w:type="dxa"/>
              <w:left w:w="90" w:type="dxa"/>
              <w:bottom w:w="90" w:type="dxa"/>
              <w:right w:w="90" w:type="dxa"/>
            </w:tcMar>
          </w:tcPr>
          <w:p>
            <w:pPr>
              <w:spacing w:after="100" w:before="100"/>
            </w:pPr>
            <w:r>
              <w:rPr>
                <w:b/>
                <w:sz w:val="20"/>
              </w:rPr>
              <w:t>Calls booked, by room</w:t>
            </w:r>
          </w:p>
        </w:tc>
        <w:tc>
          <w:tcPr>
            <w:tcW w:type="dxa" w:w="6581"/>
            <w:shd w:fill="F6F8FA"/>
            <w:tcMar>
              <w:top w:w="90" w:type="dxa"/>
              <w:left w:w="90" w:type="dxa"/>
              <w:bottom w:w="90" w:type="dxa"/>
              <w:right w:w="90" w:type="dxa"/>
            </w:tcMar>
          </w:tcPr>
          <w:p>
            <w:pPr>
              <w:spacing w:after="100" w:before="100"/>
            </w:pPr>
            <w:r>
              <w:rPr>
                <w:sz w:val="20"/>
              </w:rPr>
              <w:t>Shows which rooms are actually feeding the business</w:t>
            </w:r>
          </w:p>
        </w:tc>
      </w:tr>
      <w:tr>
        <w:tc>
          <w:tcPr>
            <w:tcW w:type="dxa" w:w="3168"/>
            <w:shd w:fill="FFFFFF"/>
            <w:tcMar>
              <w:top w:w="90" w:type="dxa"/>
              <w:left w:w="90" w:type="dxa"/>
              <w:bottom w:w="90" w:type="dxa"/>
              <w:right w:w="90" w:type="dxa"/>
            </w:tcMar>
          </w:tcPr>
          <w:p>
            <w:pPr>
              <w:spacing w:after="100" w:before="100"/>
            </w:pPr>
            <w:r>
              <w:rPr>
                <w:b/>
                <w:sz w:val="20"/>
              </w:rPr>
              <w:t>Close rate, by room</w:t>
            </w:r>
          </w:p>
        </w:tc>
        <w:tc>
          <w:tcPr>
            <w:tcW w:type="dxa" w:w="6581"/>
            <w:shd w:fill="FFFFFF"/>
            <w:tcMar>
              <w:top w:w="90" w:type="dxa"/>
              <w:left w:w="90" w:type="dxa"/>
              <w:bottom w:w="90" w:type="dxa"/>
              <w:right w:w="90" w:type="dxa"/>
            </w:tcMar>
          </w:tcPr>
          <w:p>
            <w:pPr>
              <w:spacing w:after="100" w:before="100"/>
            </w:pPr>
            <w:r>
              <w:rPr>
                <w:sz w:val="20"/>
              </w:rPr>
              <w:t>A room that books lots of bad calls is worse than one that books a few great ones</w:t>
            </w:r>
          </w:p>
        </w:tc>
      </w:tr>
      <w:tr>
        <w:tc>
          <w:tcPr>
            <w:tcW w:type="dxa" w:w="3168"/>
            <w:shd w:fill="F6F8FA"/>
            <w:tcMar>
              <w:top w:w="90" w:type="dxa"/>
              <w:left w:w="90" w:type="dxa"/>
              <w:bottom w:w="90" w:type="dxa"/>
              <w:right w:w="90" w:type="dxa"/>
            </w:tcMar>
          </w:tcPr>
          <w:p>
            <w:pPr>
              <w:spacing w:after="100" w:before="100"/>
            </w:pPr>
            <w:r>
              <w:rPr>
                <w:b/>
                <w:sz w:val="20"/>
              </w:rPr>
              <w:t>Cost per client, by room</w:t>
            </w:r>
          </w:p>
        </w:tc>
        <w:tc>
          <w:tcPr>
            <w:tcW w:type="dxa" w:w="6581"/>
            <w:shd w:fill="F6F8FA"/>
            <w:tcMar>
              <w:top w:w="90" w:type="dxa"/>
              <w:left w:w="90" w:type="dxa"/>
              <w:bottom w:w="90" w:type="dxa"/>
              <w:right w:w="90" w:type="dxa"/>
            </w:tcMar>
          </w:tcPr>
          <w:p>
            <w:pPr>
              <w:spacing w:after="100" w:before="100"/>
            </w:pPr>
            <w:r>
              <w:rPr>
                <w:sz w:val="20"/>
              </w:rPr>
              <w:t>Tools, ad spend and your time, divided by clients signed</w:t>
            </w:r>
          </w:p>
        </w:tc>
      </w:tr>
      <w:tr>
        <w:tc>
          <w:tcPr>
            <w:tcW w:type="dxa" w:w="3168"/>
            <w:shd w:fill="FFFFFF"/>
            <w:tcMar>
              <w:top w:w="90" w:type="dxa"/>
              <w:left w:w="90" w:type="dxa"/>
              <w:bottom w:w="90" w:type="dxa"/>
              <w:right w:w="90" w:type="dxa"/>
            </w:tcMar>
          </w:tcPr>
          <w:p>
            <w:pPr>
              <w:spacing w:after="100" w:before="100"/>
            </w:pPr>
            <w:r>
              <w:rPr>
                <w:b/>
                <w:sz w:val="20"/>
              </w:rPr>
              <w:t>The one decision for next week</w:t>
            </w:r>
          </w:p>
        </w:tc>
        <w:tc>
          <w:tcPr>
            <w:tcW w:type="dxa" w:w="6581"/>
            <w:shd w:fill="FFFFFF"/>
            <w:tcMar>
              <w:top w:w="90" w:type="dxa"/>
              <w:left w:w="90" w:type="dxa"/>
              <w:bottom w:w="90" w:type="dxa"/>
              <w:right w:w="90" w:type="dxa"/>
            </w:tcMar>
          </w:tcPr>
          <w:p>
            <w:pPr>
              <w:spacing w:after="100" w:before="100"/>
            </w:pPr>
            <w:r>
              <w:rPr>
                <w:sz w:val="20"/>
              </w:rPr>
              <w:t>Add an agent, fix a room or close a room</w:t>
            </w:r>
          </w:p>
        </w:tc>
      </w:tr>
    </w:tbl>
    <w:p>
      <w:pPr>
        <w:spacing w:after="40"/>
      </w:pPr>
    </w:p>
    <w:p>
      <w:r>
        <w:t xml:space="preserve">- </w:t>
      </w:r>
      <w:r>
        <w:rPr>
          <w:b/>
        </w:rPr>
        <w:t>Prompt: the Bank's weekly report</w:t>
      </w:r>
    </w:p>
    <w:p>
      <w:pPr>
        <w:spacing w:after="60"/>
        <w:ind w:left="216"/>
      </w:pPr>
      <w:r>
        <w:rPr>
          <w:rFonts w:ascii="Consolas" w:hAnsi="Consolas"/>
          <w:sz w:val="19"/>
        </w:rPr>
        <w:t>You are the Bank. Use the Core files, especially Numbers.</w:t>
      </w:r>
    </w:p>
    <w:p>
      <w:pPr>
        <w:spacing w:after="60"/>
        <w:ind w:left="216"/>
      </w:pPr>
      <w:r>
        <w:rPr>
          <w:rFonts w:ascii="Consolas" w:hAnsi="Consolas"/>
          <w:sz w:val="19"/>
        </w:rPr>
        <w:t>From the CRM export below, write my weekly report:</w:t>
      </w:r>
    </w:p>
    <w:p>
      <w:pPr>
        <w:spacing w:after="60"/>
        <w:ind w:left="216"/>
      </w:pPr>
      <w:r>
        <w:rPr>
          <w:rFonts w:ascii="Consolas" w:hAnsi="Consolas"/>
          <w:sz w:val="19"/>
        </w:rPr>
        <w:t>1. Cash collected this week and month to date, against the $100K a month target</w:t>
      </w:r>
    </w:p>
    <w:p>
      <w:pPr>
        <w:spacing w:after="60"/>
        <w:ind w:left="216"/>
      </w:pPr>
      <w:r>
        <w:rPr>
          <w:rFonts w:ascii="Consolas" w:hAnsi="Consolas"/>
          <w:sz w:val="19"/>
        </w:rPr>
        <w:t>2. Calls booked, held and closed, broken down by room</w:t>
      </w:r>
    </w:p>
    <w:p>
      <w:pPr>
        <w:spacing w:after="60"/>
        <w:ind w:left="216"/>
      </w:pPr>
      <w:r>
        <w:rPr>
          <w:rFonts w:ascii="Consolas" w:hAnsi="Consolas"/>
          <w:sz w:val="19"/>
        </w:rPr>
        <w:t>3. Close rate and cost per client by room</w:t>
      </w:r>
    </w:p>
    <w:p>
      <w:pPr>
        <w:spacing w:after="60"/>
        <w:ind w:left="216"/>
      </w:pPr>
      <w:r>
        <w:rPr>
          <w:rFonts w:ascii="Consolas" w:hAnsi="Consolas"/>
          <w:sz w:val="19"/>
        </w:rPr>
        <w:t>4. The best and worst performing room, with the reason</w:t>
      </w:r>
    </w:p>
    <w:p>
      <w:pPr>
        <w:spacing w:after="60"/>
        <w:ind w:left="216"/>
      </w:pPr>
      <w:r>
        <w:rPr>
          <w:rFonts w:ascii="Consolas" w:hAnsi="Consolas"/>
          <w:sz w:val="19"/>
        </w:rPr>
        <w:t>5. One decision I should make this week (add, fix or close a room)</w:t>
      </w:r>
    </w:p>
    <w:p>
      <w:pPr>
        <w:spacing w:after="60"/>
        <w:ind w:left="216"/>
      </w:pPr>
      <w:r>
        <w:rPr>
          <w:rFonts w:ascii="Consolas" w:hAnsi="Consolas"/>
          <w:sz w:val="19"/>
        </w:rPr>
        <w:t>Keep it to one screen. Numbers first, words second.</w:t>
      </w:r>
    </w:p>
    <w:p>
      <w:pPr>
        <w:pStyle w:val="Heading1"/>
      </w:pPr>
      <w:r>
        <w:t>Build your own visual HQ</w:t>
      </w:r>
    </w:p>
    <w:p>
      <w:r>
        <w:t xml:space="preserve">The animated HQ in the post is the fun part, and you can build one. But be clear on one thing first: </w:t>
      </w:r>
      <w:r>
        <w:rPr>
          <w:b/>
        </w:rPr>
        <w:t>the visual doesn't make money, the rooms do.</w:t>
      </w:r>
      <w:r>
        <w:t xml:space="preserve"> Build the rooms first, then decide how much you want to see them.</w:t>
      </w:r>
    </w:p>
    <w:p>
      <w:r>
        <w:t>There are three levels, from 30 minutes to a full custom build.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240"/>
        <w:gridCol w:w="4421"/>
      </w:tblGrid>
      <w:tr>
        <w:trPr>
          <w:tblHeader/>
        </w:trPr>
        <w:tc>
          <w:tcPr>
            <w:tcW w:type="dxa" w:w="2088"/>
            <w:shd w:fill="E5ECF3"/>
            <w:tcMar>
              <w:top w:w="90" w:type="dxa"/>
              <w:left w:w="90" w:type="dxa"/>
              <w:bottom w:w="90" w:type="dxa"/>
              <w:right w:w="90" w:type="dxa"/>
            </w:tcMar>
          </w:tcPr>
          <w:p>
            <w:pPr>
              <w:spacing w:after="100" w:before="100"/>
            </w:pPr>
            <w:r>
              <w:rPr>
                <w:b/>
                <w:sz w:val="20"/>
              </w:rPr>
              <w:t>Level</w:t>
            </w:r>
          </w:p>
        </w:tc>
        <w:tc>
          <w:tcPr>
            <w:tcW w:type="dxa" w:w="3240"/>
            <w:shd w:fill="E5ECF3"/>
            <w:tcMar>
              <w:top w:w="90" w:type="dxa"/>
              <w:left w:w="90" w:type="dxa"/>
              <w:bottom w:w="90" w:type="dxa"/>
              <w:right w:w="90" w:type="dxa"/>
            </w:tcMar>
          </w:tcPr>
          <w:p>
            <w:pPr>
              <w:spacing w:after="100" w:before="100"/>
            </w:pPr>
            <w:r>
              <w:rPr>
                <w:b/>
                <w:sz w:val="20"/>
              </w:rPr>
              <w:t>What you get</w:t>
            </w:r>
          </w:p>
        </w:tc>
        <w:tc>
          <w:tcPr>
            <w:tcW w:type="dxa" w:w="4421"/>
            <w:shd w:fill="E5ECF3"/>
            <w:tcMar>
              <w:top w:w="90" w:type="dxa"/>
              <w:left w:w="90" w:type="dxa"/>
              <w:bottom w:w="90" w:type="dxa"/>
              <w:right w:w="90" w:type="dxa"/>
            </w:tcMar>
          </w:tcPr>
          <w:p>
            <w:pPr>
              <w:spacing w:after="100" w:before="100"/>
            </w:pPr>
            <w:r>
              <w:rPr>
                <w:b/>
                <w:sz w:val="20"/>
              </w:rPr>
              <w:t>Effort</w:t>
            </w:r>
          </w:p>
        </w:tc>
      </w:tr>
      <w:tr>
        <w:tc>
          <w:tcPr>
            <w:tcW w:type="dxa" w:w="2088"/>
            <w:shd w:fill="FFFFFF"/>
            <w:tcMar>
              <w:top w:w="90" w:type="dxa"/>
              <w:left w:w="90" w:type="dxa"/>
              <w:bottom w:w="90" w:type="dxa"/>
              <w:right w:w="90" w:type="dxa"/>
            </w:tcMar>
          </w:tcPr>
          <w:p>
            <w:pPr>
              <w:spacing w:after="100" w:before="100"/>
            </w:pPr>
            <w:r>
              <w:rPr>
                <w:b/>
                <w:sz w:val="20"/>
              </w:rPr>
              <w:t>1 · The Notion HQ</w:t>
            </w:r>
          </w:p>
        </w:tc>
        <w:tc>
          <w:tcPr>
            <w:tcW w:type="dxa" w:w="3240"/>
            <w:shd w:fill="FFFFFF"/>
            <w:tcMar>
              <w:top w:w="90" w:type="dxa"/>
              <w:left w:w="90" w:type="dxa"/>
              <w:bottom w:w="90" w:type="dxa"/>
              <w:right w:w="90" w:type="dxa"/>
            </w:tcMar>
          </w:tcPr>
          <w:p>
            <w:pPr>
              <w:spacing w:after="100" w:before="100"/>
            </w:pPr>
            <w:r>
              <w:rPr>
                <w:sz w:val="20"/>
              </w:rPr>
              <w:t>One board with a card per room: status, today's output, the number that matters</w:t>
            </w:r>
          </w:p>
        </w:tc>
        <w:tc>
          <w:tcPr>
            <w:tcW w:type="dxa" w:w="4421"/>
            <w:shd w:fill="FFFFFF"/>
            <w:tcMar>
              <w:top w:w="90" w:type="dxa"/>
              <w:left w:w="90" w:type="dxa"/>
              <w:bottom w:w="90" w:type="dxa"/>
              <w:right w:w="90" w:type="dxa"/>
            </w:tcMar>
          </w:tcPr>
          <w:p>
            <w:pPr>
              <w:spacing w:after="100" w:before="100"/>
            </w:pPr>
            <w:r>
              <w:rPr>
                <w:sz w:val="20"/>
              </w:rPr>
              <w:t>30 minutes</w:t>
            </w:r>
          </w:p>
        </w:tc>
      </w:tr>
      <w:tr>
        <w:tc>
          <w:tcPr>
            <w:tcW w:type="dxa" w:w="2088"/>
            <w:shd w:fill="F6F8FA"/>
            <w:tcMar>
              <w:top w:w="90" w:type="dxa"/>
              <w:left w:w="90" w:type="dxa"/>
              <w:bottom w:w="90" w:type="dxa"/>
              <w:right w:w="90" w:type="dxa"/>
            </w:tcMar>
          </w:tcPr>
          <w:p>
            <w:pPr>
              <w:spacing w:after="100" w:before="100"/>
            </w:pPr>
            <w:r>
              <w:rPr>
                <w:b/>
                <w:sz w:val="20"/>
              </w:rPr>
              <w:t>2 · Pixel Agents</w:t>
            </w:r>
          </w:p>
        </w:tc>
        <w:tc>
          <w:tcPr>
            <w:tcW w:type="dxa" w:w="3240"/>
            <w:shd w:fill="F6F8FA"/>
            <w:tcMar>
              <w:top w:w="90" w:type="dxa"/>
              <w:left w:w="90" w:type="dxa"/>
              <w:bottom w:w="90" w:type="dxa"/>
              <w:right w:w="90" w:type="dxa"/>
            </w:tcMar>
          </w:tcPr>
          <w:p>
            <w:pPr>
              <w:spacing w:after="100" w:before="100"/>
            </w:pPr>
            <w:r>
              <w:rPr>
                <w:sz w:val="20"/>
              </w:rPr>
              <w:t>Every Claude Code agent becomes a little pixel character working in an office</w:t>
            </w:r>
          </w:p>
        </w:tc>
        <w:tc>
          <w:tcPr>
            <w:tcW w:type="dxa" w:w="4421"/>
            <w:shd w:fill="F6F8FA"/>
            <w:tcMar>
              <w:top w:w="90" w:type="dxa"/>
              <w:left w:w="90" w:type="dxa"/>
              <w:bottom w:w="90" w:type="dxa"/>
              <w:right w:w="90" w:type="dxa"/>
            </w:tcMar>
          </w:tcPr>
          <w:p>
            <w:pPr>
              <w:spacing w:after="100" w:before="100"/>
            </w:pPr>
            <w:r>
              <w:rPr>
                <w:sz w:val="20"/>
              </w:rPr>
              <w:t>An afternoon</w:t>
            </w:r>
          </w:p>
        </w:tc>
      </w:tr>
      <w:tr>
        <w:tc>
          <w:tcPr>
            <w:tcW w:type="dxa" w:w="2088"/>
            <w:shd w:fill="FFFFFF"/>
            <w:tcMar>
              <w:top w:w="90" w:type="dxa"/>
              <w:left w:w="90" w:type="dxa"/>
              <w:bottom w:w="90" w:type="dxa"/>
              <w:right w:w="90" w:type="dxa"/>
            </w:tcMar>
          </w:tcPr>
          <w:p>
            <w:pPr>
              <w:spacing w:after="100" w:before="100"/>
            </w:pPr>
            <w:r>
              <w:rPr>
                <w:b/>
                <w:sz w:val="20"/>
              </w:rPr>
              <w:t>3 · A custom HQ app</w:t>
            </w:r>
          </w:p>
        </w:tc>
        <w:tc>
          <w:tcPr>
            <w:tcW w:type="dxa" w:w="3240"/>
            <w:shd w:fill="FFFFFF"/>
            <w:tcMar>
              <w:top w:w="90" w:type="dxa"/>
              <w:left w:w="90" w:type="dxa"/>
              <w:bottom w:w="90" w:type="dxa"/>
              <w:right w:w="90" w:type="dxa"/>
            </w:tcMar>
          </w:tcPr>
          <w:p>
            <w:pPr>
              <w:spacing w:after="100" w:before="100"/>
            </w:pPr>
            <w:r>
              <w:rPr>
                <w:sz w:val="20"/>
              </w:rPr>
              <w:t>Your own building, your rooms, live revenue, click-to-open terminals</w:t>
            </w:r>
          </w:p>
        </w:tc>
        <w:tc>
          <w:tcPr>
            <w:tcW w:type="dxa" w:w="4421"/>
            <w:shd w:fill="FFFFFF"/>
            <w:tcMar>
              <w:top w:w="90" w:type="dxa"/>
              <w:left w:w="90" w:type="dxa"/>
              <w:bottom w:w="90" w:type="dxa"/>
              <w:right w:w="90" w:type="dxa"/>
            </w:tcMar>
          </w:tcPr>
          <w:p>
            <w:pPr>
              <w:spacing w:after="100" w:before="100"/>
            </w:pPr>
            <w:r>
              <w:rPr>
                <w:sz w:val="20"/>
              </w:rPr>
              <w:t>A week with a developer (or Claude Code)</w:t>
            </w:r>
          </w:p>
        </w:tc>
      </w:tr>
    </w:tbl>
    <w:p>
      <w:pPr>
        <w:spacing w:after="40"/>
      </w:pPr>
    </w:p>
    <w:p>
      <w:pPr>
        <w:pStyle w:val="Heading2"/>
      </w:pPr>
      <w:r>
        <w:t>Level 1 · The Notion HQ</w:t>
      </w:r>
    </w:p>
    <w:p>
      <w:r>
        <w:t>1. Create a Notion database called "HQ" with one row per room.</w:t>
      </w:r>
    </w:p>
    <w:p>
      <w:r>
        <w:t>2. Add properties: Zone, Agents, Today's output, Key number, Status (green, amber, red), Needs approval.</w:t>
      </w:r>
    </w:p>
    <w:p>
      <w:r>
        <w:t>3. Switch it to a board view grouped by Zone, so it looks like your floor plan.</w:t>
      </w:r>
    </w:p>
    <w:p>
      <w:r>
        <w:t>4. Connect Notion to Claude and tell the Core to update each room's card every morning.</w:t>
      </w:r>
    </w:p>
    <w:p>
      <w:pPr>
        <w:pStyle w:val="Heading2"/>
      </w:pPr>
      <w:r>
        <w:t>Level 2 · Pixel Agents</w:t>
      </w:r>
    </w:p>
    <w:p>
      <w:r>
        <w:t>Pixel Agents is a free, open-source extension that turns every Claude Code session into an animated pixel character working in a little office. Characters change what they're doing based on what the agent is actually doing.</w:t>
      </w:r>
    </w:p>
    <w:p>
      <w:r>
        <w:t>1. Install Visual Studio Code and Claude Code.</w:t>
      </w:r>
    </w:p>
    <w:p>
      <w:r>
        <w:t>2. Install the Pixel Agents extension from its GitHub page.</w:t>
      </w:r>
    </w:p>
    <w:p>
      <w:r>
        <w:t>3. Open one Claude Code session per room and name it after the room ("LinkedIn Outbound", "Lead Finder" and so on).</w:t>
      </w:r>
    </w:p>
    <w:p>
      <w:r>
        <w:t>4. Use the built-in layout editor to arrange desks into your departments.</w:t>
      </w:r>
    </w:p>
    <w:p>
      <w:r>
        <w:t>5. Point every session at your Core folder, so every character works from the same brain.</w:t>
      </w:r>
    </w:p>
    <w:p>
      <w:pPr>
        <w:pStyle w:val="Heading2"/>
      </w:pPr>
      <w:r>
        <w:t>Level 3 · A custom HQ app</w:t>
      </w:r>
    </w:p>
    <w:p>
      <w:r>
        <w:t>This is what the most viral AI tours look like: a pixel-art building drawn with a 2D game engine in the browser, with every room connected to real agents that report what they're doing and the revenue they're tied to. You can brief Claude Code to build the first version for you.</w:t>
      </w:r>
    </w:p>
    <w:p>
      <w:r>
        <w:t xml:space="preserve">- </w:t>
      </w:r>
      <w:r>
        <w:rPr>
          <w:b/>
        </w:rPr>
        <w:t>Prompt: brief Claude Code to build your HQ app</w:t>
      </w:r>
    </w:p>
    <w:p>
      <w:pPr>
        <w:spacing w:after="60"/>
        <w:ind w:left="216"/>
      </w:pPr>
      <w:r>
        <w:rPr>
          <w:rFonts w:ascii="Consolas" w:hAnsi="Consolas"/>
          <w:sz w:val="19"/>
        </w:rPr>
        <w:t>Build me a web app that shows my agency as a top-down pixel-art building, using Phaser 3 and TypeScript.</w:t>
      </w:r>
    </w:p>
    <w:p>
      <w:pPr>
        <w:spacing w:after="60"/>
        <w:ind w:left="216"/>
      </w:pPr>
      <w:r>
        <w:rPr>
          <w:rFonts w:ascii="Consolas" w:hAnsi="Consolas"/>
          <w:sz w:val="19"/>
        </w:rPr>
        <w:t>- 12 rooms in a 4 x 3 grid plus a "Claude Core" room and a "Bank" room underneath. Room names and colours are in rooms.json.</w:t>
      </w:r>
    </w:p>
    <w:p>
      <w:pPr>
        <w:spacing w:after="60"/>
        <w:ind w:left="216"/>
      </w:pPr>
      <w:r>
        <w:rPr>
          <w:rFonts w:ascii="Consolas" w:hAnsi="Consolas"/>
          <w:sz w:val="19"/>
        </w:rPr>
        <w:t>- Each room shows a name, a live stat, a wall screen and 2 to 3 animated pixel characters at desks.</w:t>
      </w:r>
    </w:p>
    <w:p>
      <w:pPr>
        <w:spacing w:after="60"/>
        <w:ind w:left="216"/>
      </w:pPr>
      <w:r>
        <w:rPr>
          <w:rFonts w:ascii="Consolas" w:hAnsi="Consolas"/>
          <w:sz w:val="19"/>
        </w:rPr>
        <w:t>- Glowing corridors connect the rooms. Small coloured dots travel along them toward the Bank to show leads moving.</w:t>
      </w:r>
    </w:p>
    <w:p>
      <w:pPr>
        <w:spacing w:after="60"/>
        <w:ind w:left="216"/>
      </w:pPr>
      <w:r>
        <w:rPr>
          <w:rFonts w:ascii="Consolas" w:hAnsi="Consolas"/>
          <w:sz w:val="19"/>
        </w:rPr>
        <w:t>- Clicking a room opens a side panel with that room's agents, today's tasks and its key numbers.</w:t>
      </w:r>
    </w:p>
    <w:p>
      <w:pPr>
        <w:spacing w:after="60"/>
        <w:ind w:left="216"/>
      </w:pPr>
      <w:r>
        <w:rPr>
          <w:rFonts w:ascii="Consolas" w:hAnsi="Consolas"/>
          <w:sz w:val="19"/>
        </w:rPr>
        <w:t>- A top bar shows revenue this month, calls booked and agents online.</w:t>
      </w:r>
    </w:p>
    <w:p>
      <w:pPr>
        <w:spacing w:after="60"/>
        <w:ind w:left="216"/>
      </w:pPr>
      <w:r>
        <w:rPr>
          <w:rFonts w:ascii="Consolas" w:hAnsi="Consolas"/>
          <w:sz w:val="19"/>
        </w:rPr>
        <w:t>- Data comes from a simple local JSON endpoint I can update from my agents. Poll it every 10 seconds.</w:t>
      </w:r>
    </w:p>
    <w:p>
      <w:pPr>
        <w:spacing w:after="60"/>
        <w:ind w:left="216"/>
      </w:pPr>
      <w:r>
        <w:rPr>
          <w:rFonts w:ascii="Consolas" w:hAnsi="Consolas"/>
          <w:sz w:val="19"/>
        </w:rPr>
        <w:t>Start with placeholder data and a clean dark theme, then tell me how to run it locally.</w:t>
      </w:r>
    </w:p>
    <w:p>
      <w:r>
        <w:t>🛡️</w:t>
      </w:r>
    </w:p>
    <w:p>
      <w:r>
        <w:rPr>
          <w:b/>
        </w:rPr>
        <w:t>Keep the HQ honest.</w:t>
      </w:r>
      <w:r>
        <w:t xml:space="preserve"> Whatever you build, show real numbers. A beautiful dashboard with made-up revenue fools nobody for long, least of all you.</w:t>
      </w:r>
    </w:p>
    <w:p>
      <w:pPr>
        <w:pStyle w:val="Heading1"/>
      </w:pPr>
      <w:r>
        <w:t>The 30-day build plan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240"/>
        <w:gridCol w:w="4421"/>
      </w:tblGrid>
      <w:tr>
        <w:trPr>
          <w:tblHeader/>
        </w:trPr>
        <w:tc>
          <w:tcPr>
            <w:tcW w:type="dxa" w:w="2088"/>
            <w:shd w:fill="E5ECF3"/>
            <w:tcMar>
              <w:top w:w="90" w:type="dxa"/>
              <w:left w:w="90" w:type="dxa"/>
              <w:bottom w:w="90" w:type="dxa"/>
              <w:right w:w="90" w:type="dxa"/>
            </w:tcMar>
          </w:tcPr>
          <w:p>
            <w:pPr>
              <w:spacing w:after="100" w:before="100"/>
            </w:pPr>
            <w:r>
              <w:rPr>
                <w:b/>
                <w:sz w:val="20"/>
              </w:rPr>
              <w:t>Days</w:t>
            </w:r>
          </w:p>
        </w:tc>
        <w:tc>
          <w:tcPr>
            <w:tcW w:type="dxa" w:w="3240"/>
            <w:shd w:fill="E5ECF3"/>
            <w:tcMar>
              <w:top w:w="90" w:type="dxa"/>
              <w:left w:w="90" w:type="dxa"/>
              <w:bottom w:w="90" w:type="dxa"/>
              <w:right w:w="90" w:type="dxa"/>
            </w:tcMar>
          </w:tcPr>
          <w:p>
            <w:pPr>
              <w:spacing w:after="100" w:before="100"/>
            </w:pPr>
            <w:r>
              <w:rPr>
                <w:b/>
                <w:sz w:val="20"/>
              </w:rPr>
              <w:t>Build</w:t>
            </w:r>
          </w:p>
        </w:tc>
        <w:tc>
          <w:tcPr>
            <w:tcW w:type="dxa" w:w="4421"/>
            <w:shd w:fill="E5ECF3"/>
            <w:tcMar>
              <w:top w:w="90" w:type="dxa"/>
              <w:left w:w="90" w:type="dxa"/>
              <w:bottom w:w="90" w:type="dxa"/>
              <w:right w:w="90" w:type="dxa"/>
            </w:tcMar>
          </w:tcPr>
          <w:p>
            <w:pPr>
              <w:spacing w:after="100" w:before="100"/>
            </w:pPr>
            <w:r>
              <w:rPr>
                <w:b/>
                <w:sz w:val="20"/>
              </w:rPr>
              <w:t>Done when</w:t>
            </w:r>
          </w:p>
        </w:tc>
      </w:tr>
      <w:tr>
        <w:tc>
          <w:tcPr>
            <w:tcW w:type="dxa" w:w="2088"/>
            <w:shd w:fill="FFFFFF"/>
            <w:tcMar>
              <w:top w:w="90" w:type="dxa"/>
              <w:left w:w="90" w:type="dxa"/>
              <w:bottom w:w="90" w:type="dxa"/>
              <w:right w:w="90" w:type="dxa"/>
            </w:tcMar>
          </w:tcPr>
          <w:p>
            <w:pPr>
              <w:spacing w:after="100" w:before="100"/>
            </w:pPr>
            <w:r>
              <w:rPr>
                <w:b/>
                <w:sz w:val="20"/>
              </w:rPr>
              <w:t>1 to 3</w:t>
            </w:r>
          </w:p>
        </w:tc>
        <w:tc>
          <w:tcPr>
            <w:tcW w:type="dxa" w:w="3240"/>
            <w:shd w:fill="FFFFFF"/>
            <w:tcMar>
              <w:top w:w="90" w:type="dxa"/>
              <w:left w:w="90" w:type="dxa"/>
              <w:bottom w:w="90" w:type="dxa"/>
              <w:right w:w="90" w:type="dxa"/>
            </w:tcMar>
          </w:tcPr>
          <w:p>
            <w:pPr>
              <w:spacing w:after="100" w:before="100"/>
            </w:pPr>
            <w:r>
              <w:rPr>
                <w:sz w:val="20"/>
              </w:rPr>
              <w:t>The Claude Core: the 8 Core files, approval levels, CRM and chat connected</w:t>
            </w:r>
          </w:p>
        </w:tc>
        <w:tc>
          <w:tcPr>
            <w:tcW w:type="dxa" w:w="4421"/>
            <w:shd w:fill="FFFFFF"/>
            <w:tcMar>
              <w:top w:w="90" w:type="dxa"/>
              <w:left w:w="90" w:type="dxa"/>
              <w:bottom w:w="90" w:type="dxa"/>
              <w:right w:w="90" w:type="dxa"/>
            </w:tcMar>
          </w:tcPr>
          <w:p>
            <w:pPr>
              <w:spacing w:after="100" w:before="100"/>
            </w:pPr>
            <w:r>
              <w:rPr>
                <w:sz w:val="20"/>
              </w:rPr>
              <w:t>Every agent can read the same brain</w:t>
            </w:r>
          </w:p>
        </w:tc>
      </w:tr>
      <w:tr>
        <w:tc>
          <w:tcPr>
            <w:tcW w:type="dxa" w:w="2088"/>
            <w:shd w:fill="F6F8FA"/>
            <w:tcMar>
              <w:top w:w="90" w:type="dxa"/>
              <w:left w:w="90" w:type="dxa"/>
              <w:bottom w:w="90" w:type="dxa"/>
              <w:right w:w="90" w:type="dxa"/>
            </w:tcMar>
          </w:tcPr>
          <w:p>
            <w:pPr>
              <w:spacing w:after="100" w:before="100"/>
            </w:pPr>
            <w:r>
              <w:rPr>
                <w:b/>
                <w:sz w:val="20"/>
              </w:rPr>
              <w:t>4 to 10</w:t>
            </w:r>
          </w:p>
        </w:tc>
        <w:tc>
          <w:tcPr>
            <w:tcW w:type="dxa" w:w="3240"/>
            <w:shd w:fill="F6F8FA"/>
            <w:tcMar>
              <w:top w:w="90" w:type="dxa"/>
              <w:left w:w="90" w:type="dxa"/>
              <w:bottom w:w="90" w:type="dxa"/>
              <w:right w:w="90" w:type="dxa"/>
            </w:tcMar>
          </w:tcPr>
          <w:p>
            <w:pPr>
              <w:spacing w:after="100" w:before="100"/>
            </w:pPr>
            <w:r>
              <w:rPr>
                <w:sz w:val="20"/>
              </w:rPr>
              <w:t>Your first Zone 1 room (LinkedIn Outbound for most B2B founders) plus the Inbox</w:t>
            </w:r>
          </w:p>
        </w:tc>
        <w:tc>
          <w:tcPr>
            <w:tcW w:type="dxa" w:w="4421"/>
            <w:shd w:fill="F6F8FA"/>
            <w:tcMar>
              <w:top w:w="90" w:type="dxa"/>
              <w:left w:w="90" w:type="dxa"/>
              <w:bottom w:w="90" w:type="dxa"/>
              <w:right w:w="90" w:type="dxa"/>
            </w:tcMar>
          </w:tcPr>
          <w:p>
            <w:pPr>
              <w:spacing w:after="100" w:before="100"/>
            </w:pPr>
            <w:r>
              <w:rPr>
                <w:sz w:val="20"/>
              </w:rPr>
              <w:t>Daily outreach going out, every reply handled within an hour</w:t>
            </w:r>
          </w:p>
        </w:tc>
      </w:tr>
      <w:tr>
        <w:tc>
          <w:tcPr>
            <w:tcW w:type="dxa" w:w="2088"/>
            <w:shd w:fill="FFFFFF"/>
            <w:tcMar>
              <w:top w:w="90" w:type="dxa"/>
              <w:left w:w="90" w:type="dxa"/>
              <w:bottom w:w="90" w:type="dxa"/>
              <w:right w:w="90" w:type="dxa"/>
            </w:tcMar>
          </w:tcPr>
          <w:p>
            <w:pPr>
              <w:spacing w:after="100" w:before="100"/>
            </w:pPr>
            <w:r>
              <w:rPr>
                <w:b/>
                <w:sz w:val="20"/>
              </w:rPr>
              <w:t>11 to 17</w:t>
            </w:r>
          </w:p>
        </w:tc>
        <w:tc>
          <w:tcPr>
            <w:tcW w:type="dxa" w:w="3240"/>
            <w:shd w:fill="FFFFFF"/>
            <w:tcMar>
              <w:top w:w="90" w:type="dxa"/>
              <w:left w:w="90" w:type="dxa"/>
              <w:bottom w:w="90" w:type="dxa"/>
              <w:right w:w="90" w:type="dxa"/>
            </w:tcMar>
          </w:tcPr>
          <w:p>
            <w:pPr>
              <w:spacing w:after="100" w:before="100"/>
            </w:pPr>
            <w:r>
              <w:rPr>
                <w:sz w:val="20"/>
              </w:rPr>
              <w:t>Zone 3: Pre-call Briefs, Offer Builder, Call Review</w:t>
            </w:r>
          </w:p>
        </w:tc>
        <w:tc>
          <w:tcPr>
            <w:tcW w:type="dxa" w:w="4421"/>
            <w:shd w:fill="FFFFFF"/>
            <w:tcMar>
              <w:top w:w="90" w:type="dxa"/>
              <w:left w:w="90" w:type="dxa"/>
              <w:bottom w:w="90" w:type="dxa"/>
              <w:right w:w="90" w:type="dxa"/>
            </w:tcMar>
          </w:tcPr>
          <w:p>
            <w:pPr>
              <w:spacing w:after="100" w:before="100"/>
            </w:pPr>
            <w:r>
              <w:rPr>
                <w:sz w:val="20"/>
              </w:rPr>
              <w:t>Every call prepped, every proposal out within an hour, every call reviewed</w:t>
            </w:r>
          </w:p>
        </w:tc>
      </w:tr>
      <w:tr>
        <w:tc>
          <w:tcPr>
            <w:tcW w:type="dxa" w:w="2088"/>
            <w:shd w:fill="F6F8FA"/>
            <w:tcMar>
              <w:top w:w="90" w:type="dxa"/>
              <w:left w:w="90" w:type="dxa"/>
              <w:bottom w:w="90" w:type="dxa"/>
              <w:right w:w="90" w:type="dxa"/>
            </w:tcMar>
          </w:tcPr>
          <w:p>
            <w:pPr>
              <w:spacing w:after="100" w:before="100"/>
            </w:pPr>
            <w:r>
              <w:rPr>
                <w:b/>
                <w:sz w:val="20"/>
              </w:rPr>
              <w:t>18 to 24</w:t>
            </w:r>
          </w:p>
        </w:tc>
        <w:tc>
          <w:tcPr>
            <w:tcW w:type="dxa" w:w="3240"/>
            <w:shd w:fill="F6F8FA"/>
            <w:tcMar>
              <w:top w:w="90" w:type="dxa"/>
              <w:left w:w="90" w:type="dxa"/>
              <w:bottom w:w="90" w:type="dxa"/>
              <w:right w:w="90" w:type="dxa"/>
            </w:tcMar>
          </w:tcPr>
          <w:p>
            <w:pPr>
              <w:spacing w:after="100" w:before="100"/>
            </w:pPr>
            <w:r>
              <w:rPr>
                <w:sz w:val="20"/>
              </w:rPr>
              <w:t>Lead Finder plus your second Zone 1 room</w:t>
            </w:r>
          </w:p>
        </w:tc>
        <w:tc>
          <w:tcPr>
            <w:tcW w:type="dxa" w:w="4421"/>
            <w:shd w:fill="F6F8FA"/>
            <w:tcMar>
              <w:top w:w="90" w:type="dxa"/>
              <w:left w:w="90" w:type="dxa"/>
              <w:bottom w:w="90" w:type="dxa"/>
              <w:right w:w="90" w:type="dxa"/>
            </w:tcMar>
          </w:tcPr>
          <w:p>
            <w:pPr>
              <w:spacing w:after="100" w:before="100"/>
            </w:pPr>
            <w:r>
              <w:rPr>
                <w:sz w:val="20"/>
              </w:rPr>
              <w:t>Two rooms feeding the same Inbox, leads scored before anyone is contacted</w:t>
            </w:r>
          </w:p>
        </w:tc>
      </w:tr>
      <w:tr>
        <w:tc>
          <w:tcPr>
            <w:tcW w:type="dxa" w:w="2088"/>
            <w:shd w:fill="FFFFFF"/>
            <w:tcMar>
              <w:top w:w="90" w:type="dxa"/>
              <w:left w:w="90" w:type="dxa"/>
              <w:bottom w:w="90" w:type="dxa"/>
              <w:right w:w="90" w:type="dxa"/>
            </w:tcMar>
          </w:tcPr>
          <w:p>
            <w:pPr>
              <w:spacing w:after="100" w:before="100"/>
            </w:pPr>
            <w:r>
              <w:rPr>
                <w:b/>
                <w:sz w:val="20"/>
              </w:rPr>
              <w:t>25 to 30</w:t>
            </w:r>
          </w:p>
        </w:tc>
        <w:tc>
          <w:tcPr>
            <w:tcW w:type="dxa" w:w="3240"/>
            <w:shd w:fill="FFFFFF"/>
            <w:tcMar>
              <w:top w:w="90" w:type="dxa"/>
              <w:left w:w="90" w:type="dxa"/>
              <w:bottom w:w="90" w:type="dxa"/>
              <w:right w:w="90" w:type="dxa"/>
            </w:tcMar>
          </w:tcPr>
          <w:p>
            <w:pPr>
              <w:spacing w:after="100" w:before="100"/>
            </w:pPr>
            <w:r>
              <w:rPr>
                <w:sz w:val="20"/>
              </w:rPr>
              <w:t>The Bank and your visual HQ (Level 1 or 2)</w:t>
            </w:r>
          </w:p>
        </w:tc>
        <w:tc>
          <w:tcPr>
            <w:tcW w:type="dxa" w:w="4421"/>
            <w:shd w:fill="FFFFFF"/>
            <w:tcMar>
              <w:top w:w="90" w:type="dxa"/>
              <w:left w:w="90" w:type="dxa"/>
              <w:bottom w:w="90" w:type="dxa"/>
              <w:right w:w="90" w:type="dxa"/>
            </w:tcMar>
          </w:tcPr>
          <w:p>
            <w:pPr>
              <w:spacing w:after="100" w:before="100"/>
            </w:pPr>
            <w:r>
              <w:rPr>
                <w:sz w:val="20"/>
              </w:rPr>
              <w:t>A weekly report that tells you which room made the money</w:t>
            </w:r>
          </w:p>
        </w:tc>
      </w:tr>
    </w:tbl>
    <w:p>
      <w:pPr>
        <w:spacing w:after="40"/>
      </w:pPr>
    </w:p>
    <w:p>
      <w:pPr>
        <w:pStyle w:val="Heading2"/>
      </w:pPr>
      <w:r>
        <w:t>Your daily 20 minutes as the director</w:t>
      </w:r>
    </w:p>
    <w:p>
      <w:r>
        <w:t>- [ ]  Read the Core's morning report</w:t>
      </w:r>
    </w:p>
    <w:p>
      <w:r>
        <w:t>- [ ]  Approve today's amber drafts: DMs, emails, texts, creatives</w:t>
      </w:r>
    </w:p>
    <w:p>
      <w:r>
        <w:t>- [ ]  Answer anything the Inbox flagged for you</w:t>
      </w:r>
    </w:p>
    <w:p>
      <w:r>
        <w:t>- [ ]  Read the briefs for today's calls</w:t>
      </w:r>
    </w:p>
    <w:p>
      <w:r>
        <w:t>- [ ]  Take your calls (that's the job agents can't do for you)</w:t>
      </w:r>
    </w:p>
    <w:p>
      <w:r>
        <w:t>- [ ]  Approve proposals from the Offer Builder</w:t>
      </w:r>
    </w:p>
    <w:p>
      <w:pPr>
        <w:pStyle w:val="Heading2"/>
      </w:pPr>
      <w:r>
        <w:t>What it costs</w:t>
      </w:r>
    </w:p>
    <w:p>
      <w:r>
        <w:t>Rough monthly ranges for a lean HQ, so you can plan. Tools change prices often, so check each one before you commit.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581"/>
      </w:tblGrid>
      <w:tr>
        <w:trPr>
          <w:tblHeader/>
        </w:trPr>
        <w:tc>
          <w:tcPr>
            <w:tcW w:type="dxa" w:w="3168"/>
            <w:shd w:fill="E5ECF3"/>
            <w:tcMar>
              <w:top w:w="90" w:type="dxa"/>
              <w:left w:w="90" w:type="dxa"/>
              <w:bottom w:w="90" w:type="dxa"/>
              <w:right w:w="90" w:type="dxa"/>
            </w:tcMar>
          </w:tcPr>
          <w:p>
            <w:pPr>
              <w:spacing w:after="100" w:before="100"/>
            </w:pPr>
            <w:r>
              <w:rPr>
                <w:b/>
                <w:sz w:val="20"/>
              </w:rPr>
              <w:t>Piece</w:t>
            </w:r>
          </w:p>
        </w:tc>
        <w:tc>
          <w:tcPr>
            <w:tcW w:type="dxa" w:w="6581"/>
            <w:shd w:fill="E5ECF3"/>
            <w:tcMar>
              <w:top w:w="90" w:type="dxa"/>
              <w:left w:w="90" w:type="dxa"/>
              <w:bottom w:w="90" w:type="dxa"/>
              <w:right w:w="90" w:type="dxa"/>
            </w:tcMar>
          </w:tcPr>
          <w:p>
            <w:pPr>
              <w:spacing w:after="100" w:before="100"/>
            </w:pPr>
            <w:r>
              <w:rPr>
                <w:b/>
                <w:sz w:val="20"/>
              </w:rPr>
              <w:t>Rough monthly cost</w:t>
            </w:r>
          </w:p>
        </w:tc>
      </w:tr>
      <w:tr>
        <w:tc>
          <w:tcPr>
            <w:tcW w:type="dxa" w:w="3168"/>
            <w:shd w:fill="FFFFFF"/>
            <w:tcMar>
              <w:top w:w="90" w:type="dxa"/>
              <w:left w:w="90" w:type="dxa"/>
              <w:bottom w:w="90" w:type="dxa"/>
              <w:right w:w="90" w:type="dxa"/>
            </w:tcMar>
          </w:tcPr>
          <w:p>
            <w:pPr>
              <w:spacing w:after="100" w:before="100"/>
            </w:pPr>
            <w:r>
              <w:rPr>
                <w:sz w:val="20"/>
              </w:rPr>
              <w:t>Claude (paid plan)</w:t>
            </w:r>
          </w:p>
        </w:tc>
        <w:tc>
          <w:tcPr>
            <w:tcW w:type="dxa" w:w="6581"/>
            <w:shd w:fill="FFFFFF"/>
            <w:tcMar>
              <w:top w:w="90" w:type="dxa"/>
              <w:left w:w="90" w:type="dxa"/>
              <w:bottom w:w="90" w:type="dxa"/>
              <w:right w:w="90" w:type="dxa"/>
            </w:tcMar>
          </w:tcPr>
          <w:p>
            <w:pPr>
              <w:spacing w:after="100" w:before="100"/>
            </w:pPr>
            <w:r>
              <w:rPr>
                <w:sz w:val="20"/>
              </w:rPr>
              <w:t>$20 to $200</w:t>
            </w:r>
          </w:p>
        </w:tc>
      </w:tr>
      <w:tr>
        <w:tc>
          <w:tcPr>
            <w:tcW w:type="dxa" w:w="3168"/>
            <w:shd w:fill="F6F8FA"/>
            <w:tcMar>
              <w:top w:w="90" w:type="dxa"/>
              <w:left w:w="90" w:type="dxa"/>
              <w:bottom w:w="90" w:type="dxa"/>
              <w:right w:w="90" w:type="dxa"/>
            </w:tcMar>
          </w:tcPr>
          <w:p>
            <w:pPr>
              <w:spacing w:after="100" w:before="100"/>
            </w:pPr>
            <w:r>
              <w:rPr>
                <w:sz w:val="20"/>
              </w:rPr>
              <w:t>LinkedIn Sales Navigator</w:t>
            </w:r>
          </w:p>
        </w:tc>
        <w:tc>
          <w:tcPr>
            <w:tcW w:type="dxa" w:w="6581"/>
            <w:shd w:fill="F6F8FA"/>
            <w:tcMar>
              <w:top w:w="90" w:type="dxa"/>
              <w:left w:w="90" w:type="dxa"/>
              <w:bottom w:w="90" w:type="dxa"/>
              <w:right w:w="90" w:type="dxa"/>
            </w:tcMar>
          </w:tcPr>
          <w:p>
            <w:pPr>
              <w:spacing w:after="100" w:before="100"/>
            </w:pPr>
            <w:r>
              <w:rPr>
                <w:sz w:val="20"/>
              </w:rPr>
              <w:t>About $100</w:t>
            </w:r>
          </w:p>
        </w:tc>
      </w:tr>
      <w:tr>
        <w:tc>
          <w:tcPr>
            <w:tcW w:type="dxa" w:w="3168"/>
            <w:shd w:fill="FFFFFF"/>
            <w:tcMar>
              <w:top w:w="90" w:type="dxa"/>
              <w:left w:w="90" w:type="dxa"/>
              <w:bottom w:w="90" w:type="dxa"/>
              <w:right w:w="90" w:type="dxa"/>
            </w:tcMar>
          </w:tcPr>
          <w:p>
            <w:pPr>
              <w:spacing w:after="100" w:before="100"/>
            </w:pPr>
            <w:r>
              <w:rPr>
                <w:sz w:val="20"/>
              </w:rPr>
              <w:t>Cold email (domains, inboxes, sending tool, data)</w:t>
            </w:r>
          </w:p>
        </w:tc>
        <w:tc>
          <w:tcPr>
            <w:tcW w:type="dxa" w:w="6581"/>
            <w:shd w:fill="FFFFFF"/>
            <w:tcMar>
              <w:top w:w="90" w:type="dxa"/>
              <w:left w:w="90" w:type="dxa"/>
              <w:bottom w:w="90" w:type="dxa"/>
              <w:right w:w="90" w:type="dxa"/>
            </w:tcMar>
          </w:tcPr>
          <w:p>
            <w:pPr>
              <w:spacing w:after="100" w:before="100"/>
            </w:pPr>
            <w:r>
              <w:rPr>
                <w:sz w:val="20"/>
              </w:rPr>
              <w:t>$150 to $500</w:t>
            </w:r>
          </w:p>
        </w:tc>
      </w:tr>
      <w:tr>
        <w:tc>
          <w:tcPr>
            <w:tcW w:type="dxa" w:w="3168"/>
            <w:shd w:fill="F6F8FA"/>
            <w:tcMar>
              <w:top w:w="90" w:type="dxa"/>
              <w:left w:w="90" w:type="dxa"/>
              <w:bottom w:w="90" w:type="dxa"/>
              <w:right w:w="90" w:type="dxa"/>
            </w:tcMar>
          </w:tcPr>
          <w:p>
            <w:pPr>
              <w:spacing w:after="100" w:before="100"/>
            </w:pPr>
            <w:r>
              <w:rPr>
                <w:sz w:val="20"/>
              </w:rPr>
              <w:t>CRM</w:t>
            </w:r>
          </w:p>
        </w:tc>
        <w:tc>
          <w:tcPr>
            <w:tcW w:type="dxa" w:w="6581"/>
            <w:shd w:fill="F6F8FA"/>
            <w:tcMar>
              <w:top w:w="90" w:type="dxa"/>
              <w:left w:w="90" w:type="dxa"/>
              <w:bottom w:w="90" w:type="dxa"/>
              <w:right w:w="90" w:type="dxa"/>
            </w:tcMar>
          </w:tcPr>
          <w:p>
            <w:pPr>
              <w:spacing w:after="100" w:before="100"/>
            </w:pPr>
            <w:r>
              <w:rPr>
                <w:sz w:val="20"/>
              </w:rPr>
              <w:t>$0 to $100</w:t>
            </w:r>
          </w:p>
        </w:tc>
      </w:tr>
      <w:tr>
        <w:tc>
          <w:tcPr>
            <w:tcW w:type="dxa" w:w="3168"/>
            <w:shd w:fill="FFFFFF"/>
            <w:tcMar>
              <w:top w:w="90" w:type="dxa"/>
              <w:left w:w="90" w:type="dxa"/>
              <w:bottom w:w="90" w:type="dxa"/>
              <w:right w:w="90" w:type="dxa"/>
            </w:tcMar>
          </w:tcPr>
          <w:p>
            <w:pPr>
              <w:spacing w:after="100" w:before="100"/>
            </w:pPr>
            <w:r>
              <w:rPr>
                <w:sz w:val="20"/>
              </w:rPr>
              <w:t>AI voice and SMS tools</w:t>
            </w:r>
          </w:p>
        </w:tc>
        <w:tc>
          <w:tcPr>
            <w:tcW w:type="dxa" w:w="6581"/>
            <w:shd w:fill="FFFFFF"/>
            <w:tcMar>
              <w:top w:w="90" w:type="dxa"/>
              <w:left w:w="90" w:type="dxa"/>
              <w:bottom w:w="90" w:type="dxa"/>
              <w:right w:w="90" w:type="dxa"/>
            </w:tcMar>
          </w:tcPr>
          <w:p>
            <w:pPr>
              <w:spacing w:after="100" w:before="100"/>
            </w:pPr>
            <w:r>
              <w:rPr>
                <w:sz w:val="20"/>
              </w:rPr>
              <w:t>Usage based, often $50 to $300</w:t>
            </w:r>
          </w:p>
        </w:tc>
      </w:tr>
      <w:tr>
        <w:tc>
          <w:tcPr>
            <w:tcW w:type="dxa" w:w="3168"/>
            <w:shd w:fill="F6F8FA"/>
            <w:tcMar>
              <w:top w:w="90" w:type="dxa"/>
              <w:left w:w="90" w:type="dxa"/>
              <w:bottom w:w="90" w:type="dxa"/>
              <w:right w:w="90" w:type="dxa"/>
            </w:tcMar>
          </w:tcPr>
          <w:p>
            <w:pPr>
              <w:spacing w:after="100" w:before="100"/>
            </w:pPr>
            <w:r>
              <w:rPr>
                <w:sz w:val="20"/>
              </w:rPr>
              <w:t>Meta ad spend</w:t>
            </w:r>
          </w:p>
        </w:tc>
        <w:tc>
          <w:tcPr>
            <w:tcW w:type="dxa" w:w="6581"/>
            <w:shd w:fill="F6F8FA"/>
            <w:tcMar>
              <w:top w:w="90" w:type="dxa"/>
              <w:left w:w="90" w:type="dxa"/>
              <w:bottom w:w="90" w:type="dxa"/>
              <w:right w:w="90" w:type="dxa"/>
            </w:tcMar>
          </w:tcPr>
          <w:p>
            <w:pPr>
              <w:spacing w:after="100" w:before="100"/>
            </w:pPr>
            <w:r>
              <w:rPr>
                <w:sz w:val="20"/>
              </w:rPr>
              <w:t>Your test budget, usually $1,500+</w:t>
            </w:r>
          </w:p>
        </w:tc>
      </w:tr>
    </w:tbl>
    <w:p>
      <w:pPr>
        <w:spacing w:after="40"/>
      </w:pPr>
    </w:p>
    <w:p>
      <w:r>
        <w:t>Compare that with one full-time SDR, and you start to see why agencies are rebuilding around agents.</w:t>
      </w:r>
    </w:p>
    <w:p>
      <w:pPr>
        <w:pStyle w:val="Heading1"/>
      </w:pPr>
      <w:r>
        <w:t>8 mistakes that sink an HQ</w:t>
      </w:r>
    </w:p>
    <w:p>
      <w:r>
        <w:t xml:space="preserve">1. </w:t>
      </w:r>
      <w:r>
        <w:rPr>
          <w:b/>
        </w:rPr>
        <w:t>Building 27 agents on day one.</w:t>
      </w:r>
      <w:r>
        <w:t xml:space="preserve"> Start with the Core and four rooms. Add rooms when they pay for themselves.</w:t>
      </w:r>
    </w:p>
    <w:p>
      <w:r>
        <w:t xml:space="preserve">2. </w:t>
      </w:r>
      <w:r>
        <w:rPr>
          <w:b/>
        </w:rPr>
        <w:t>No Core.</w:t>
      </w:r>
      <w:r>
        <w:t xml:space="preserve"> Every agent with its own idea of your offer means 27 different companies talking to your leads.</w:t>
      </w:r>
    </w:p>
    <w:p>
      <w:r>
        <w:t xml:space="preserve">3. </w:t>
      </w:r>
      <w:r>
        <w:rPr>
          <w:b/>
        </w:rPr>
        <w:t>Agents with two jobs.</w:t>
      </w:r>
      <w:r>
        <w:t xml:space="preserve"> One agent, one job. Always.</w:t>
      </w:r>
    </w:p>
    <w:p>
      <w:r>
        <w:t xml:space="preserve">4. </w:t>
      </w:r>
      <w:r>
        <w:rPr>
          <w:b/>
        </w:rPr>
        <w:t>Letting agents send without approval in month one.</w:t>
      </w:r>
      <w:r>
        <w:t xml:space="preserve"> Earn trust, then automate.</w:t>
      </w:r>
    </w:p>
    <w:p>
      <w:r>
        <w:t xml:space="preserve">5. </w:t>
      </w:r>
      <w:r>
        <w:rPr>
          <w:b/>
        </w:rPr>
        <w:t>Ignoring the rules.</w:t>
      </w:r>
      <w:r>
        <w:t xml:space="preserve"> Calling, texting and emailing all have rules that depend on where your leads live. Learn them before you scale.</w:t>
      </w:r>
    </w:p>
    <w:p>
      <w:r>
        <w:t xml:space="preserve">6. </w:t>
      </w:r>
      <w:r>
        <w:rPr>
          <w:b/>
        </w:rPr>
        <w:t>Measuring activity, not cash.</w:t>
      </w:r>
      <w:r>
        <w:t xml:space="preserve"> 1,000 emails sent means nothing. Calls booked and cash collected mean everything.</w:t>
      </w:r>
    </w:p>
    <w:p>
      <w:r>
        <w:t xml:space="preserve">7. </w:t>
      </w:r>
      <w:r>
        <w:rPr>
          <w:b/>
        </w:rPr>
        <w:t>Never closing a room.</w:t>
      </w:r>
      <w:r>
        <w:t xml:space="preserve"> If a room hasn't produced a client in 60 days, fix it or shut it down.</w:t>
      </w:r>
    </w:p>
    <w:p>
      <w:r>
        <w:t xml:space="preserve">8. </w:t>
      </w:r>
      <w:r>
        <w:rPr>
          <w:b/>
        </w:rPr>
        <w:t>Building the dashboard before the rooms.</w:t>
      </w:r>
      <w:r>
        <w:t xml:space="preserve"> The pixel office is the reward, not the strategy.</w:t>
      </w:r>
    </w:p>
    <w:p>
      <w:r>
        <w:t>🏢</w:t>
      </w:r>
    </w:p>
    <w:p>
      <w:pPr>
        <w:pStyle w:val="Heading2"/>
      </w:pPr>
      <w:r>
        <w:t>Don't let this blueprint become another bookmark.</w:t>
      </w:r>
    </w:p>
    <w:p>
      <w:r>
        <w:t>You've seen every room in the building. Most people will save this and never open the doors. The founders who add $100K a month start building the Core this week.</w:t>
      </w:r>
    </w:p>
    <w:p>
      <w:r>
        <w:t xml:space="preserve">If you'd rather have it built around you, </w:t>
      </w:r>
      <w:r>
        <w:rPr>
          <w:b/>
        </w:rPr>
        <w:t>I'll personally audit your business</w:t>
      </w:r>
      <w:r>
        <w:t xml:space="preserve"> on a free call. I'll look at your offer, your channels and your numbers, map the rooms your agency needs first, and show you exactly how my team would build your HQ of agents. It's not a sales call: if there's a fit I'll walk you through it, and if not I'll tell you straight up.</w:t>
      </w:r>
    </w:p>
    <w:p>
      <w:pPr>
        <w:pStyle w:val="Heading3"/>
      </w:pPr>
      <w:r>
        <w:t>👉 Book your free HQ audit with Eduardo</w:t>
      </w:r>
    </w:p>
    <w:p>
      <w:pPr>
        <w:pStyle w:val="Heading1"/>
      </w:pPr>
      <w:r>
        <w:t>FAQ</w:t>
      </w:r>
    </w:p>
    <w:p>
      <w:r>
        <w:t xml:space="preserve">- </w:t>
      </w:r>
      <w:r>
        <w:rPr>
          <w:b/>
        </w:rPr>
        <w:t>Do I need to be technical to build this?</w:t>
      </w:r>
    </w:p>
    <w:p>
      <w:r>
        <w:t>No. Claude Projects and connectors need zero code. You only need a technical hand for Claude Code subagents or a custom HQ app, and Claude Code can do most of that work with the prompts in this blueprint.</w:t>
      </w:r>
    </w:p>
    <w:p>
      <w:r>
        <w:t xml:space="preserve">- </w:t>
      </w:r>
      <w:r>
        <w:rPr>
          <w:b/>
        </w:rPr>
        <w:t>Will this replace my team?</w:t>
      </w:r>
    </w:p>
    <w:p>
      <w:r>
        <w:t>It changes what your team does. Agents take the research, writing, sorting and prep. Your people take the calls, the relationships and the decisions. Most agencies end up doing more with the same team instead of hiring three more people.</w:t>
      </w:r>
    </w:p>
    <w:p>
      <w:r>
        <w:t xml:space="preserve">- </w:t>
      </w:r>
      <w:r>
        <w:rPr>
          <w:b/>
        </w:rPr>
        <w:t>Is it safe for my LinkedIn account and my domains?</w:t>
      </w:r>
    </w:p>
    <w:p>
      <w:r>
        <w:t>Yes, if you follow the rules in each room: humans send on LinkedIn at a human pace, cold email goes from warmed lookalike domains, and you respect every opt-out. The accounts that get into trouble are the ones blasting volume with no limits.</w:t>
      </w:r>
    </w:p>
    <w:p>
      <w:r>
        <w:t xml:space="preserve">- </w:t>
      </w:r>
      <w:r>
        <w:rPr>
          <w:b/>
        </w:rPr>
        <w:t>Is cold calling and cold texting legal?</w:t>
      </w:r>
    </w:p>
    <w:p>
      <w:r>
        <w:t>It depends on where your leads live. Many countries have strict rules on calling and especially on texting, including consent and opt-out requirements. That's why the SMS and AI Dialer rooms in this blueprint focus on people who opted in. Check the rules for your market, or ask a professional, before you scale either room.</w:t>
      </w:r>
    </w:p>
    <w:p>
      <w:r>
        <w:t xml:space="preserve">- </w:t>
      </w:r>
      <w:r>
        <w:rPr>
          <w:b/>
        </w:rPr>
        <w:t>Which room should I build first?</w:t>
      </w:r>
    </w:p>
    <w:p>
      <w:r>
        <w:t>The Claude Core, always. Then the Zone 1 room that matches your market (LinkedIn Outbound for most B2B founders) and the three Zone 3 rooms, because they make every call you already have more likely to close.</w:t>
      </w:r>
    </w:p>
    <w:p>
      <w:r>
        <w:t xml:space="preserve">- </w:t>
      </w:r>
      <w:r>
        <w:rPr>
          <w:b/>
        </w:rPr>
        <w:t>Can you build the HQ for me?</w:t>
      </w:r>
    </w:p>
    <w:p>
      <w:r>
        <w:t>Yes. My team at Scale Your Offer builds these for agency owners and founders. Start with a free audit and I'll show you which rooms we'd build first: book it here.</w:t>
      </w:r>
    </w:p>
    <w:p>
      <w:r>
        <w:t>The 27-Agent Agency HQ · by Eduardo Middleton, Founder of Scale Your Offer · 1,100+ booked calls · $2M+ generated for clients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27-Agent Agency HQ</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